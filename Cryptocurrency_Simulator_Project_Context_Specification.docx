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CRYPTOCURRENCY SIMULATOR</w:t>
        <w:br/>
      </w:r>
      <w:r>
        <w:rPr>
          <w:b/>
          <w:sz w:val="30"/>
        </w:rPr>
        <w:t>PROJECT CONTEXT &amp; IMPLEMENTATION SPECIFICATION</w:t>
      </w:r>
    </w:p>
    <w:p>
      <w:pPr>
        <w:jc w:val="center"/>
      </w:pPr>
      <w:r>
        <w:rPr>
          <w:b/>
        </w:rPr>
        <w:t>Final-Year B.Tech CSE Project | Project ID: 27_CS_4E_13</w:t>
        <w:br/>
      </w:r>
      <w:r>
        <w:t>Working technical context for implementation, documentation, testing and evaluation</w:t>
      </w:r>
    </w:p>
    <w:p>
      <w:pPr>
        <w:pStyle w:val="Heading1"/>
      </w:pPr>
      <w:r>
        <w:t>1. Purpose</w:t>
      </w:r>
    </w:p>
    <w:p>
      <w:r>
        <w:t>This document is the software-project context for the Cryptocurrency Simulator. It is intended to be given to an AI assistant or developer so that future work stays consistent. It covers only the project: purpose, scope, requirements, architecture, modules, data, APIs, business rules, testing, deployment, documentation and evaluation.</w:t>
      </w:r>
    </w:p>
    <w:p>
      <w:r>
        <w:t>The submitted synopsis is the source proposal. It describes intended functionality; it is not evidence that those features already exist. Any undecided item is marked as a decision to be finalized rather than treated as an implementation fact.</w:t>
      </w:r>
    </w:p>
    <w:p>
      <w:pPr>
        <w:pStyle w:val="Heading1"/>
      </w:pPr>
      <w:r>
        <w:t>2. Project Overview</w:t>
      </w:r>
    </w:p>
    <w:p>
      <w:r>
        <w:t>The Cryptocurrency Simulator is a software application intended to reproduce a cryptocurrency trading environment in a realistic but risk-free setting. Users practice trading with virtual money instead of real funds. The system is intended to help users understand cryptocurrency markets, price fluctuations, trading operations, portfolio management, profit/loss and market behavior.</w:t>
      </w:r>
    </w:p>
    <w:p>
      <w:r>
        <w:t>The project combines software engineering, FinTech concepts, data visualization and API integration.</w:t>
      </w:r>
    </w:p>
    <w:p>
      <w:pPr>
        <w:pStyle w:val="Heading1"/>
      </w:pPr>
      <w:r>
        <w:t>3. Problem Statement</w:t>
      </w:r>
    </w:p>
    <w:p>
      <w:r>
        <w:t>Cryptocurrency markets are volatile and can be difficult for beginners to understand. Learning by trading with real money exposes inexperienced users to financial risk. A simulation environment allows practical experimentation without real financial loss.</w:t>
      </w:r>
    </w:p>
    <w:p>
      <w:pPr>
        <w:pStyle w:val="Heading1"/>
      </w:pPr>
      <w:r>
        <w:t>4. Proposed Solution</w:t>
      </w:r>
    </w:p>
    <w:p>
      <w:r>
        <w:t>Build a web application where a user receives virtual capital, views cryptocurrency market information, executes simulated BUY and SELL operations, and observes changes to virtual cash, holdings, portfolio value, profit/loss and transaction history.</w:t>
      </w:r>
    </w:p>
    <w:p>
      <w:pPr>
        <w:pStyle w:val="Heading1"/>
      </w:pPr>
      <w:r>
        <w:t>5. Objectives</w:t>
      </w:r>
    </w:p>
    <w:p>
      <w:pPr>
        <w:pStyle w:val="ListBullet"/>
      </w:pPr>
      <w:r>
        <w:t>Provide an interactive, risk-free cryptocurrency trading environment.</w:t>
      </w:r>
    </w:p>
    <w:p>
      <w:pPr>
        <w:pStyle w:val="ListBullet"/>
      </w:pPr>
      <w:r>
        <w:t>Provide realistic market information through an API or simulated dataset.</w:t>
      </w:r>
    </w:p>
    <w:p>
      <w:pPr>
        <w:pStyle w:val="ListBullet"/>
      </w:pPr>
      <w:r>
        <w:t>Implement logical BUY and SELL trade execution.</w:t>
      </w:r>
    </w:p>
    <w:p>
      <w:pPr>
        <w:pStyle w:val="ListBullet"/>
      </w:pPr>
      <w:r>
        <w:t>Maintain virtual balance and cryptocurrency holdings.</w:t>
      </w:r>
    </w:p>
    <w:p>
      <w:pPr>
        <w:pStyle w:val="ListBullet"/>
      </w:pPr>
      <w:r>
        <w:t>Provide portfolio management and profit/loss tracking.</w:t>
      </w:r>
    </w:p>
    <w:p>
      <w:pPr>
        <w:pStyle w:val="ListBullet"/>
      </w:pPr>
      <w:r>
        <w:t>Visualize market and portfolio information using charts/graphs.</w:t>
      </w:r>
    </w:p>
    <w:p>
      <w:pPr>
        <w:pStyle w:val="ListBullet"/>
      </w:pPr>
      <w:r>
        <w:t>Allow users to experiment with trading strategies and understand market behavior.</w:t>
      </w:r>
    </w:p>
    <w:p>
      <w:pPr>
        <w:pStyle w:val="ListBullet"/>
      </w:pPr>
      <w:r>
        <w:t>Demonstrate frontend, backend, database, API integration and software-engineering principles.</w:t>
      </w:r>
    </w:p>
    <w:p>
      <w:pPr>
        <w:pStyle w:val="ListBullet"/>
      </w:pPr>
      <w:r>
        <w:t>Use a modular and maintainable architecture.</w:t>
      </w:r>
    </w:p>
    <w:p>
      <w:pPr>
        <w:pStyle w:val="Heading1"/>
      </w:pPr>
      <w:r>
        <w:t>6. Scope</w:t>
      </w:r>
    </w:p>
    <w:p>
      <w:pPr>
        <w:pStyle w:val="Heading2"/>
      </w:pPr>
      <w:r>
        <w:t>6.1 In Scope</w:t>
      </w:r>
    </w:p>
    <w:p>
      <w:pPr>
        <w:pStyle w:val="ListBullet"/>
      </w:pPr>
      <w:r>
        <w:t>User registration/authentication</w:t>
      </w:r>
    </w:p>
    <w:p>
      <w:pPr>
        <w:pStyle w:val="ListBullet"/>
      </w:pPr>
      <w:r>
        <w:t>Virtual starting capital</w:t>
      </w:r>
    </w:p>
    <w:p>
      <w:pPr>
        <w:pStyle w:val="ListBullet"/>
      </w:pPr>
      <w:r>
        <w:t>Cryptocurrency market-price display</w:t>
      </w:r>
    </w:p>
    <w:p>
      <w:pPr>
        <w:pStyle w:val="ListBullet"/>
      </w:pPr>
      <w:r>
        <w:t>Supported asset selection</w:t>
      </w:r>
    </w:p>
    <w:p>
      <w:pPr>
        <w:pStyle w:val="ListBullet"/>
      </w:pPr>
      <w:r>
        <w:t>Simulated BUY/SELL</w:t>
      </w:r>
    </w:p>
    <w:p>
      <w:pPr>
        <w:pStyle w:val="ListBullet"/>
      </w:pPr>
      <w:r>
        <w:t>Virtual wallet management</w:t>
      </w:r>
    </w:p>
    <w:p>
      <w:pPr>
        <w:pStyle w:val="ListBullet"/>
      </w:pPr>
      <w:r>
        <w:t>Portfolio/holdings</w:t>
      </w:r>
    </w:p>
    <w:p>
      <w:pPr>
        <w:pStyle w:val="ListBullet"/>
      </w:pPr>
      <w:r>
        <w:t>Transaction history</w:t>
      </w:r>
    </w:p>
    <w:p>
      <w:pPr>
        <w:pStyle w:val="ListBullet"/>
      </w:pPr>
      <w:r>
        <w:t>Profit/loss</w:t>
      </w:r>
    </w:p>
    <w:p>
      <w:pPr>
        <w:pStyle w:val="ListBullet"/>
      </w:pPr>
      <w:r>
        <w:t>Charts and analytics</w:t>
      </w:r>
    </w:p>
    <w:p>
      <w:pPr>
        <w:pStyle w:val="ListBullet"/>
      </w:pPr>
      <w:r>
        <w:t>Database persistence</w:t>
      </w:r>
    </w:p>
    <w:p>
      <w:pPr>
        <w:pStyle w:val="ListBullet"/>
      </w:pPr>
      <w:r>
        <w:t>External market-data API or documented simulation data</w:t>
      </w:r>
    </w:p>
    <w:p>
      <w:pPr>
        <w:pStyle w:val="ListBullet"/>
      </w:pPr>
      <w:r>
        <w:t>Validation and error handling</w:t>
      </w:r>
    </w:p>
    <w:p>
      <w:pPr>
        <w:pStyle w:val="ListBullet"/>
      </w:pPr>
      <w:r>
        <w:t>Testing and deployment/run instructions</w:t>
      </w:r>
    </w:p>
    <w:p>
      <w:pPr>
        <w:pStyle w:val="Heading2"/>
      </w:pPr>
      <w:r>
        <w:t>6.2 Out of Scope Unless Actually Added</w:t>
      </w:r>
    </w:p>
    <w:p>
      <w:pPr>
        <w:pStyle w:val="ListBullet"/>
      </w:pPr>
      <w:r>
        <w:t>Real-money trading</w:t>
      </w:r>
    </w:p>
    <w:p>
      <w:pPr>
        <w:pStyle w:val="ListBullet"/>
      </w:pPr>
      <w:r>
        <w:t>Real cryptocurrency deposits/withdrawals</w:t>
      </w:r>
    </w:p>
    <w:p>
      <w:pPr>
        <w:pStyle w:val="ListBullet"/>
      </w:pPr>
      <w:r>
        <w:t>Operating as an exchange</w:t>
      </w:r>
    </w:p>
    <w:p>
      <w:pPr>
        <w:pStyle w:val="ListBullet"/>
      </w:pPr>
      <w:r>
        <w:t>Custody of cryptocurrency</w:t>
      </w:r>
    </w:p>
    <w:p>
      <w:pPr>
        <w:pStyle w:val="ListBullet"/>
      </w:pPr>
      <w:r>
        <w:t>Actual blockchain network implementation</w:t>
      </w:r>
    </w:p>
    <w:p>
      <w:pPr>
        <w:pStyle w:val="ListBullet"/>
      </w:pPr>
      <w:r>
        <w:t>Guaranteed price prediction</w:t>
      </w:r>
    </w:p>
    <w:p>
      <w:pPr>
        <w:pStyle w:val="ListBullet"/>
      </w:pPr>
      <w:r>
        <w:t>Advanced derivatives/leverage</w:t>
      </w:r>
    </w:p>
    <w:p>
      <w:pPr>
        <w:pStyle w:val="ListBullet"/>
      </w:pPr>
      <w:r>
        <w:t>Production financial-service functionality</w:t>
      </w:r>
    </w:p>
    <w:p>
      <w:pPr>
        <w:pStyle w:val="Heading1"/>
      </w:pPr>
      <w:r>
        <w:t>7. Blockchain Interpretation</w:t>
      </w:r>
    </w:p>
    <w:p>
      <w:r>
        <w:t>The synopsis states that blockchain is the underlying technology of cryptocurrencies but that the simulator itself does not implement a blockchain. Therefore the base project must not claim to implement blockchain unless a real blockchain component is later developed and documented.</w:t>
      </w:r>
    </w:p>
    <w:p>
      <w:pPr>
        <w:pStyle w:val="Heading1"/>
      </w:pPr>
      <w:r>
        <w:t>8. Core User Flow</w:t>
      </w:r>
    </w:p>
    <w:p>
      <w:pPr>
        <w:pStyle w:val="ListNumber"/>
      </w:pPr>
      <w:r>
        <w:t>Register/login</w:t>
      </w:r>
    </w:p>
    <w:p>
      <w:pPr>
        <w:pStyle w:val="ListNumber"/>
      </w:pPr>
      <w:r>
        <w:t>Load virtual account balance</w:t>
      </w:r>
    </w:p>
    <w:p>
      <w:pPr>
        <w:pStyle w:val="ListNumber"/>
      </w:pPr>
      <w:r>
        <w:t>View market data</w:t>
      </w:r>
    </w:p>
    <w:p>
      <w:pPr>
        <w:pStyle w:val="ListNumber"/>
      </w:pPr>
      <w:r>
        <w:t>Select cryptocurrency</w:t>
      </w:r>
    </w:p>
    <w:p>
      <w:pPr>
        <w:pStyle w:val="ListNumber"/>
      </w:pPr>
      <w:r>
        <w:t>Enter quantity and choose BUY/SELL</w:t>
      </w:r>
    </w:p>
    <w:p>
      <w:pPr>
        <w:pStyle w:val="ListNumber"/>
      </w:pPr>
      <w:r>
        <w:t>Backend validates request</w:t>
      </w:r>
    </w:p>
    <w:p>
      <w:pPr>
        <w:pStyle w:val="ListNumber"/>
      </w:pPr>
      <w:r>
        <w:t>BUY checks virtual cash; SELL checks asset holdings</w:t>
      </w:r>
    </w:p>
    <w:p>
      <w:pPr>
        <w:pStyle w:val="ListNumber"/>
      </w:pPr>
      <w:r>
        <w:t>Execute simulated trade at the defined execution price</w:t>
      </w:r>
    </w:p>
    <w:p>
      <w:pPr>
        <w:pStyle w:val="ListNumber"/>
      </w:pPr>
      <w:r>
        <w:t>Update cash and holdings</w:t>
      </w:r>
    </w:p>
    <w:p>
      <w:pPr>
        <w:pStyle w:val="ListNumber"/>
      </w:pPr>
      <w:r>
        <w:t>Record transaction</w:t>
      </w:r>
    </w:p>
    <w:p>
      <w:pPr>
        <w:pStyle w:val="ListNumber"/>
      </w:pPr>
      <w:r>
        <w:t>Recalculate portfolio value and P&amp;L</w:t>
      </w:r>
    </w:p>
    <w:p>
      <w:pPr>
        <w:pStyle w:val="ListNumber"/>
      </w:pPr>
      <w:r>
        <w:t>Return/display updated dashboard</w:t>
      </w:r>
    </w:p>
    <w:p>
      <w:pPr>
        <w:pStyle w:val="Heading1"/>
      </w:pPr>
      <w:r>
        <w:t>9.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Requirement</w:t>
            </w:r>
          </w:p>
        </w:tc>
        <w:tc>
          <w:tcPr>
            <w:tcW w:type="dxa" w:w="3408"/>
          </w:tcPr>
          <w:p>
            <w:r>
              <w:t>Expected behavior</w:t>
            </w:r>
          </w:p>
        </w:tc>
      </w:tr>
      <w:tr>
        <w:tc>
          <w:tcPr>
            <w:tcW w:type="dxa" w:w="3408"/>
          </w:tcPr>
          <w:p>
            <w:r>
              <w:t>FR-01</w:t>
            </w:r>
          </w:p>
        </w:tc>
        <w:tc>
          <w:tcPr>
            <w:tcW w:type="dxa" w:w="3408"/>
          </w:tcPr>
          <w:p>
            <w:r>
              <w:t>Registration</w:t>
            </w:r>
          </w:p>
        </w:tc>
        <w:tc>
          <w:tcPr>
            <w:tcW w:type="dxa" w:w="3408"/>
          </w:tcPr>
          <w:p>
            <w:r>
              <w:t>Create a user account.</w:t>
            </w:r>
          </w:p>
        </w:tc>
      </w:tr>
      <w:tr>
        <w:tc>
          <w:tcPr>
            <w:tcW w:type="dxa" w:w="3408"/>
          </w:tcPr>
          <w:p>
            <w:r>
              <w:t>FR-02</w:t>
            </w:r>
          </w:p>
        </w:tc>
        <w:tc>
          <w:tcPr>
            <w:tcW w:type="dxa" w:w="3408"/>
          </w:tcPr>
          <w:p>
            <w:r>
              <w:t>Login</w:t>
            </w:r>
          </w:p>
        </w:tc>
        <w:tc>
          <w:tcPr>
            <w:tcW w:type="dxa" w:w="3408"/>
          </w:tcPr>
          <w:p>
            <w:r>
              <w:t>Authenticate a registered user.</w:t>
            </w:r>
          </w:p>
        </w:tc>
      </w:tr>
      <w:tr>
        <w:tc>
          <w:tcPr>
            <w:tcW w:type="dxa" w:w="3408"/>
          </w:tcPr>
          <w:p>
            <w:r>
              <w:t>FR-03</w:t>
            </w:r>
          </w:p>
        </w:tc>
        <w:tc>
          <w:tcPr>
            <w:tcW w:type="dxa" w:w="3408"/>
          </w:tcPr>
          <w:p>
            <w:r>
              <w:t>Virtual wallet</w:t>
            </w:r>
          </w:p>
        </w:tc>
        <w:tc>
          <w:tcPr>
            <w:tcW w:type="dxa" w:w="3408"/>
          </w:tcPr>
          <w:p>
            <w:r>
              <w:t>Maintain virtual cash per user.</w:t>
            </w:r>
          </w:p>
        </w:tc>
      </w:tr>
      <w:tr>
        <w:tc>
          <w:tcPr>
            <w:tcW w:type="dxa" w:w="3408"/>
          </w:tcPr>
          <w:p>
            <w:r>
              <w:t>FR-04</w:t>
            </w:r>
          </w:p>
        </w:tc>
        <w:tc>
          <w:tcPr>
            <w:tcW w:type="dxa" w:w="3408"/>
          </w:tcPr>
          <w:p>
            <w:r>
              <w:t>Market data</w:t>
            </w:r>
          </w:p>
        </w:tc>
        <w:tc>
          <w:tcPr>
            <w:tcW w:type="dxa" w:w="3408"/>
          </w:tcPr>
          <w:p>
            <w:r>
              <w:t>Retrieve/provide supported cryptocurrency information.</w:t>
            </w:r>
          </w:p>
        </w:tc>
      </w:tr>
      <w:tr>
        <w:tc>
          <w:tcPr>
            <w:tcW w:type="dxa" w:w="3408"/>
          </w:tcPr>
          <w:p>
            <w:r>
              <w:t>FR-05</w:t>
            </w:r>
          </w:p>
        </w:tc>
        <w:tc>
          <w:tcPr>
            <w:tcW w:type="dxa" w:w="3408"/>
          </w:tcPr>
          <w:p>
            <w:r>
              <w:t>Asset selection</w:t>
            </w:r>
          </w:p>
        </w:tc>
        <w:tc>
          <w:tcPr>
            <w:tcW w:type="dxa" w:w="3408"/>
          </w:tcPr>
          <w:p>
            <w:r>
              <w:t>Allow supported asset selection.</w:t>
            </w:r>
          </w:p>
        </w:tc>
      </w:tr>
      <w:tr>
        <w:tc>
          <w:tcPr>
            <w:tcW w:type="dxa" w:w="3408"/>
          </w:tcPr>
          <w:p>
            <w:r>
              <w:t>FR-06</w:t>
            </w:r>
          </w:p>
        </w:tc>
        <w:tc>
          <w:tcPr>
            <w:tcW w:type="dxa" w:w="3408"/>
          </w:tcPr>
          <w:p>
            <w:r>
              <w:t>BUY</w:t>
            </w:r>
          </w:p>
        </w:tc>
        <w:tc>
          <w:tcPr>
            <w:tcW w:type="dxa" w:w="3408"/>
          </w:tcPr>
          <w:p>
            <w:r>
              <w:t>Execute a valid simulated purchase.</w:t>
            </w:r>
          </w:p>
        </w:tc>
      </w:tr>
      <w:tr>
        <w:tc>
          <w:tcPr>
            <w:tcW w:type="dxa" w:w="3408"/>
          </w:tcPr>
          <w:p>
            <w:r>
              <w:t>FR-07</w:t>
            </w:r>
          </w:p>
        </w:tc>
        <w:tc>
          <w:tcPr>
            <w:tcW w:type="dxa" w:w="3408"/>
          </w:tcPr>
          <w:p>
            <w:r>
              <w:t>SELL</w:t>
            </w:r>
          </w:p>
        </w:tc>
        <w:tc>
          <w:tcPr>
            <w:tcW w:type="dxa" w:w="3408"/>
          </w:tcPr>
          <w:p>
            <w:r>
              <w:t>Execute a valid simulated sale.</w:t>
            </w:r>
          </w:p>
        </w:tc>
      </w:tr>
      <w:tr>
        <w:tc>
          <w:tcPr>
            <w:tcW w:type="dxa" w:w="3408"/>
          </w:tcPr>
          <w:p>
            <w:r>
              <w:t>FR-08</w:t>
            </w:r>
          </w:p>
        </w:tc>
        <w:tc>
          <w:tcPr>
            <w:tcW w:type="dxa" w:w="3408"/>
          </w:tcPr>
          <w:p>
            <w:r>
              <w:t>Validation</w:t>
            </w:r>
          </w:p>
        </w:tc>
        <w:tc>
          <w:tcPr>
            <w:tcW w:type="dxa" w:w="3408"/>
          </w:tcPr>
          <w:p>
            <w:r>
              <w:t>Reject invalid/impossible trades.</w:t>
            </w:r>
          </w:p>
        </w:tc>
      </w:tr>
      <w:tr>
        <w:tc>
          <w:tcPr>
            <w:tcW w:type="dxa" w:w="3408"/>
          </w:tcPr>
          <w:p>
            <w:r>
              <w:t>FR-09</w:t>
            </w:r>
          </w:p>
        </w:tc>
        <w:tc>
          <w:tcPr>
            <w:tcW w:type="dxa" w:w="3408"/>
          </w:tcPr>
          <w:p>
            <w:r>
              <w:t>Holdings</w:t>
            </w:r>
          </w:p>
        </w:tc>
        <w:tc>
          <w:tcPr>
            <w:tcW w:type="dxa" w:w="3408"/>
          </w:tcPr>
          <w:p>
            <w:r>
              <w:t>Track asset quantities per user.</w:t>
            </w:r>
          </w:p>
        </w:tc>
      </w:tr>
      <w:tr>
        <w:tc>
          <w:tcPr>
            <w:tcW w:type="dxa" w:w="3408"/>
          </w:tcPr>
          <w:p>
            <w:r>
              <w:t>FR-10</w:t>
            </w:r>
          </w:p>
        </w:tc>
        <w:tc>
          <w:tcPr>
            <w:tcW w:type="dxa" w:w="3408"/>
          </w:tcPr>
          <w:p>
            <w:r>
              <w:t>Transactions</w:t>
            </w:r>
          </w:p>
        </w:tc>
        <w:tc>
          <w:tcPr>
            <w:tcW w:type="dxa" w:w="3408"/>
          </w:tcPr>
          <w:p>
            <w:r>
              <w:t>Persist successful trade records.</w:t>
            </w:r>
          </w:p>
        </w:tc>
      </w:tr>
      <w:tr>
        <w:tc>
          <w:tcPr>
            <w:tcW w:type="dxa" w:w="3408"/>
          </w:tcPr>
          <w:p>
            <w:r>
              <w:t>FR-11</w:t>
            </w:r>
          </w:p>
        </w:tc>
        <w:tc>
          <w:tcPr>
            <w:tcW w:type="dxa" w:w="3408"/>
          </w:tcPr>
          <w:p>
            <w:r>
              <w:t>Portfolio</w:t>
            </w:r>
          </w:p>
        </w:tc>
        <w:tc>
          <w:tcPr>
            <w:tcW w:type="dxa" w:w="3408"/>
          </w:tcPr>
          <w:p>
            <w:r>
              <w:t>Display holdings and account value.</w:t>
            </w:r>
          </w:p>
        </w:tc>
      </w:tr>
      <w:tr>
        <w:tc>
          <w:tcPr>
            <w:tcW w:type="dxa" w:w="3408"/>
          </w:tcPr>
          <w:p>
            <w:r>
              <w:t>FR-12</w:t>
            </w:r>
          </w:p>
        </w:tc>
        <w:tc>
          <w:tcPr>
            <w:tcW w:type="dxa" w:w="3408"/>
          </w:tcPr>
          <w:p>
            <w:r>
              <w:t>P&amp;L</w:t>
            </w:r>
          </w:p>
        </w:tc>
        <w:tc>
          <w:tcPr>
            <w:tcW w:type="dxa" w:w="3408"/>
          </w:tcPr>
          <w:p>
            <w:r>
              <w:t>Calculate and display profit/loss using a documented definition.</w:t>
            </w:r>
          </w:p>
        </w:tc>
      </w:tr>
      <w:tr>
        <w:tc>
          <w:tcPr>
            <w:tcW w:type="dxa" w:w="3408"/>
          </w:tcPr>
          <w:p>
            <w:r>
              <w:t>FR-13</w:t>
            </w:r>
          </w:p>
        </w:tc>
        <w:tc>
          <w:tcPr>
            <w:tcW w:type="dxa" w:w="3408"/>
          </w:tcPr>
          <w:p>
            <w:r>
              <w:t>Visualization</w:t>
            </w:r>
          </w:p>
        </w:tc>
        <w:tc>
          <w:tcPr>
            <w:tcW w:type="dxa" w:w="3408"/>
          </w:tcPr>
          <w:p>
            <w:r>
              <w:t>Display relevant charts/graphs.</w:t>
            </w:r>
          </w:p>
        </w:tc>
      </w:tr>
      <w:tr>
        <w:tc>
          <w:tcPr>
            <w:tcW w:type="dxa" w:w="3408"/>
          </w:tcPr>
          <w:p>
            <w:r>
              <w:t>FR-14</w:t>
            </w:r>
          </w:p>
        </w:tc>
        <w:tc>
          <w:tcPr>
            <w:tcW w:type="dxa" w:w="3408"/>
          </w:tcPr>
          <w:p>
            <w:r>
              <w:t>Error handling</w:t>
            </w:r>
          </w:p>
        </w:tc>
        <w:tc>
          <w:tcPr>
            <w:tcW w:type="dxa" w:w="3408"/>
          </w:tcPr>
          <w:p>
            <w:r>
              <w:t>Handle invalid requests and external failures.</w:t>
            </w:r>
          </w:p>
        </w:tc>
      </w:tr>
      <w:tr>
        <w:tc>
          <w:tcPr>
            <w:tcW w:type="dxa" w:w="3408"/>
          </w:tcPr>
          <w:p>
            <w:r>
              <w:t>FR-15</w:t>
            </w:r>
          </w:p>
        </w:tc>
        <w:tc>
          <w:tcPr>
            <w:tcW w:type="dxa" w:w="3408"/>
          </w:tcPr>
          <w:p>
            <w:r>
              <w:t>Persistence</w:t>
            </w:r>
          </w:p>
        </w:tc>
        <w:tc>
          <w:tcPr>
            <w:tcW w:type="dxa" w:w="3408"/>
          </w:tcPr>
          <w:p>
            <w:r>
              <w:t>Persist required user/trade/portfolio data.</w:t>
            </w:r>
          </w:p>
        </w:tc>
      </w:tr>
    </w:tbl>
    <w:p>
      <w:pPr>
        <w:pStyle w:val="Heading1"/>
      </w:pPr>
      <w:r>
        <w:t>10. Non-Functional Requirements</w:t>
      </w:r>
    </w:p>
    <w:p>
      <w:pPr>
        <w:pStyle w:val="ListBullet"/>
      </w:pPr>
      <w:r>
        <w:t>Usability: beginner-friendly interface.</w:t>
      </w:r>
    </w:p>
    <w:p>
      <w:pPr>
        <w:pStyle w:val="ListBullet"/>
      </w:pPr>
      <w:r>
        <w:t>Reliability: failed operations must not silently corrupt account state.</w:t>
      </w:r>
    </w:p>
    <w:p>
      <w:pPr>
        <w:pStyle w:val="ListBullet"/>
      </w:pPr>
      <w:r>
        <w:t>Maintainability: separate UI, API, business logic and persistence concerns.</w:t>
      </w:r>
    </w:p>
    <w:p>
      <w:pPr>
        <w:pStyle w:val="ListBullet"/>
      </w:pPr>
      <w:r>
        <w:t>Security: secure password storage and protected user operations.</w:t>
      </w:r>
    </w:p>
    <w:p>
      <w:pPr>
        <w:pStyle w:val="ListBullet"/>
      </w:pPr>
      <w:r>
        <w:t>Performance: normal project-scale requests should respond reasonably quickly.</w:t>
      </w:r>
    </w:p>
    <w:p>
      <w:pPr>
        <w:pStyle w:val="ListBullet"/>
      </w:pPr>
      <w:r>
        <w:t>Scalability: new assets/features should be addable without rewriting the system.</w:t>
      </w:r>
    </w:p>
    <w:p>
      <w:pPr>
        <w:pStyle w:val="ListBullet"/>
      </w:pPr>
      <w:r>
        <w:t>Availability: external API failures should be handled gracefully.</w:t>
      </w:r>
    </w:p>
    <w:p>
      <w:pPr>
        <w:pStyle w:val="ListBullet"/>
      </w:pPr>
      <w:r>
        <w:t>Consistency: wallet, holdings and transaction records must remain logically consistent.</w:t>
      </w:r>
    </w:p>
    <w:p>
      <w:pPr>
        <w:pStyle w:val="Heading1"/>
      </w:pPr>
      <w:r>
        <w:t>11. Technology Stack</w:t>
      </w:r>
    </w:p>
    <w:p>
      <w:r>
        <w:t>The synopsis lists alternatives: JavaScript/Python; React/Node.js/Flask; MongoDB/MySQL; CoinGecko/Binance. These are proposals, not finalized implementation facts.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Layer</w:t>
            </w:r>
          </w:p>
        </w:tc>
        <w:tc>
          <w:tcPr>
            <w:tcW w:type="dxa" w:w="3408"/>
          </w:tcPr>
          <w:p>
            <w:r>
              <w:t>Recommended practical choice</w:t>
            </w:r>
          </w:p>
        </w:tc>
        <w:tc>
          <w:tcPr>
            <w:tcW w:type="dxa" w:w="3408"/>
          </w:tcPr>
          <w:p>
            <w:r>
              <w:t>Status</w:t>
            </w:r>
          </w:p>
        </w:tc>
      </w:tr>
      <w:tr>
        <w:tc>
          <w:tcPr>
            <w:tcW w:type="dxa" w:w="3408"/>
          </w:tcPr>
          <w:p>
            <w:r>
              <w:t>Frontend</w:t>
            </w:r>
          </w:p>
        </w:tc>
        <w:tc>
          <w:tcPr>
            <w:tcW w:type="dxa" w:w="3408"/>
          </w:tcPr>
          <w:p>
            <w:r>
              <w:t>React.js</w:t>
            </w:r>
          </w:p>
        </w:tc>
        <w:tc>
          <w:tcPr>
            <w:tcW w:type="dxa" w:w="3408"/>
          </w:tcPr>
          <w:p>
            <w:r>
              <w:t>TO BE FINALIZED</w:t>
            </w:r>
          </w:p>
        </w:tc>
      </w:tr>
      <w:tr>
        <w:tc>
          <w:tcPr>
            <w:tcW w:type="dxa" w:w="3408"/>
          </w:tcPr>
          <w:p>
            <w:r>
              <w:t>Backend</w:t>
            </w:r>
          </w:p>
        </w:tc>
        <w:tc>
          <w:tcPr>
            <w:tcW w:type="dxa" w:w="3408"/>
          </w:tcPr>
          <w:p>
            <w:r>
              <w:t>Node.js + Express REST API</w:t>
            </w:r>
          </w:p>
        </w:tc>
        <w:tc>
          <w:tcPr>
            <w:tcW w:type="dxa" w:w="3408"/>
          </w:tcPr>
          <w:p>
            <w:r>
              <w:t>TO BE FINALIZED</w:t>
            </w:r>
          </w:p>
        </w:tc>
      </w:tr>
      <w:tr>
        <w:tc>
          <w:tcPr>
            <w:tcW w:type="dxa" w:w="3408"/>
          </w:tcPr>
          <w:p>
            <w:r>
              <w:t>Database</w:t>
            </w:r>
          </w:p>
        </w:tc>
        <w:tc>
          <w:tcPr>
            <w:tcW w:type="dxa" w:w="3408"/>
          </w:tcPr>
          <w:p>
            <w:r>
              <w:t>MongoDB</w:t>
            </w:r>
          </w:p>
        </w:tc>
        <w:tc>
          <w:tcPr>
            <w:tcW w:type="dxa" w:w="3408"/>
          </w:tcPr>
          <w:p>
            <w:r>
              <w:t>TO BE FINALIZED</w:t>
            </w:r>
          </w:p>
        </w:tc>
      </w:tr>
      <w:tr>
        <w:tc>
          <w:tcPr>
            <w:tcW w:type="dxa" w:w="3408"/>
          </w:tcPr>
          <w:p>
            <w:r>
              <w:t>Market data</w:t>
            </w:r>
          </w:p>
        </w:tc>
        <w:tc>
          <w:tcPr>
            <w:tcW w:type="dxa" w:w="3408"/>
          </w:tcPr>
          <w:p>
            <w:r>
              <w:t>Cryptocurrency market-data API</w:t>
            </w:r>
          </w:p>
        </w:tc>
        <w:tc>
          <w:tcPr>
            <w:tcW w:type="dxa" w:w="3408"/>
          </w:tcPr>
          <w:p>
            <w:r>
              <w:t>TO BE FINALIZED</w:t>
            </w:r>
          </w:p>
        </w:tc>
      </w:tr>
      <w:tr>
        <w:tc>
          <w:tcPr>
            <w:tcW w:type="dxa" w:w="3408"/>
          </w:tcPr>
          <w:p>
            <w:r>
              <w:t>Development</w:t>
            </w:r>
          </w:p>
        </w:tc>
        <w:tc>
          <w:tcPr>
            <w:tcW w:type="dxa" w:w="3408"/>
          </w:tcPr>
          <w:p>
            <w:r>
              <w:t>VS Code + Git/GitHub</w:t>
            </w:r>
          </w:p>
        </w:tc>
        <w:tc>
          <w:tcPr>
            <w:tcW w:type="dxa" w:w="3408"/>
          </w:tcPr>
          <w:p>
            <w:r>
              <w:t>TO BE FINALIZED</w:t>
            </w:r>
          </w:p>
        </w:tc>
      </w:tr>
    </w:tbl>
    <w:p>
      <w:r>
        <w:t>Once the stack is chosen, replace TO BE FINALIZED with the actual technology. Do not list multiple alternatives in the final technical report.</w:t>
      </w:r>
    </w:p>
    <w:p>
      <w:pPr>
        <w:pStyle w:val="Heading1"/>
      </w:pPr>
      <w:r>
        <w:t>12. Logical Architecture</w:t>
      </w:r>
    </w:p>
    <w:p>
      <w:r>
        <w:t>User → Frontend → REST Backend → Business Logic → Database</w:t>
        <w:br/>
        <w:t xml:space="preserve">                         ↘ Market Data API</w:t>
      </w:r>
    </w:p>
    <w:p>
      <w:pPr>
        <w:pStyle w:val="ListBullet"/>
      </w:pPr>
      <w:r>
        <w:t>Frontend: screens, forms, charts and user interaction.</w:t>
      </w:r>
    </w:p>
    <w:p>
      <w:pPr>
        <w:pStyle w:val="ListBullet"/>
      </w:pPr>
      <w:r>
        <w:t>Backend: authentication, market-data handling, trade validation/execution, portfolio calculations and API responses.</w:t>
      </w:r>
    </w:p>
    <w:p>
      <w:pPr>
        <w:pStyle w:val="ListBullet"/>
      </w:pPr>
      <w:r>
        <w:t>Database: users, account state, holdings and transactions.</w:t>
      </w:r>
    </w:p>
    <w:p>
      <w:pPr>
        <w:pStyle w:val="ListBullet"/>
      </w:pPr>
      <w:r>
        <w:t>Market API: external price/market information; it does not execute the simulated trade.</w:t>
      </w:r>
    </w:p>
    <w:p>
      <w:pPr>
        <w:pStyle w:val="Heading1"/>
      </w:pPr>
      <w:r>
        <w:t>13. Major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Module</w:t>
            </w:r>
          </w:p>
        </w:tc>
        <w:tc>
          <w:tcPr>
            <w:tcW w:type="dxa" w:w="5112"/>
          </w:tcPr>
          <w:p>
            <w:r>
              <w:t>Responsibilities</w:t>
            </w:r>
          </w:p>
        </w:tc>
      </w:tr>
      <w:tr>
        <w:tc>
          <w:tcPr>
            <w:tcW w:type="dxa" w:w="5112"/>
          </w:tcPr>
          <w:p>
            <w:r>
              <w:t>Authentication &amp; User Management</w:t>
            </w:r>
          </w:p>
        </w:tc>
        <w:tc>
          <w:tcPr>
            <w:tcW w:type="dxa" w:w="5112"/>
          </w:tcPr>
          <w:p>
            <w:r>
              <w:t>Registration, login, protected operations and account data.</w:t>
            </w:r>
          </w:p>
        </w:tc>
      </w:tr>
      <w:tr>
        <w:tc>
          <w:tcPr>
            <w:tcW w:type="dxa" w:w="5112"/>
          </w:tcPr>
          <w:p>
            <w:r>
              <w:t>Market Data</w:t>
            </w:r>
          </w:p>
        </w:tc>
        <w:tc>
          <w:tcPr>
            <w:tcW w:type="dxa" w:w="5112"/>
          </w:tcPr>
          <w:p>
            <w:r>
              <w:t>Asset list, prices, historical/simulation data and API failure handling.</w:t>
            </w:r>
          </w:p>
        </w:tc>
      </w:tr>
      <w:tr>
        <w:tc>
          <w:tcPr>
            <w:tcW w:type="dxa" w:w="5112"/>
          </w:tcPr>
          <w:p>
            <w:r>
              <w:t>Trading Engine</w:t>
            </w:r>
          </w:p>
        </w:tc>
        <w:tc>
          <w:tcPr>
            <w:tcW w:type="dxa" w:w="5112"/>
          </w:tcPr>
          <w:p>
            <w:r>
              <w:t>BUY/SELL validation and execution.</w:t>
            </w:r>
          </w:p>
        </w:tc>
      </w:tr>
      <w:tr>
        <w:tc>
          <w:tcPr>
            <w:tcW w:type="dxa" w:w="5112"/>
          </w:tcPr>
          <w:p>
            <w:r>
              <w:t>Wallet</w:t>
            </w:r>
          </w:p>
        </w:tc>
        <w:tc>
          <w:tcPr>
            <w:tcW w:type="dxa" w:w="5112"/>
          </w:tcPr>
          <w:p>
            <w:r>
              <w:t>Virtual cash and balance updates.</w:t>
            </w:r>
          </w:p>
        </w:tc>
      </w:tr>
      <w:tr>
        <w:tc>
          <w:tcPr>
            <w:tcW w:type="dxa" w:w="5112"/>
          </w:tcPr>
          <w:p>
            <w:r>
              <w:t>Portfolio</w:t>
            </w:r>
          </w:p>
        </w:tc>
        <w:tc>
          <w:tcPr>
            <w:tcW w:type="dxa" w:w="5112"/>
          </w:tcPr>
          <w:p>
            <w:r>
              <w:t>Holdings, valuation and P&amp;L.</w:t>
            </w:r>
          </w:p>
        </w:tc>
      </w:tr>
      <w:tr>
        <w:tc>
          <w:tcPr>
            <w:tcW w:type="dxa" w:w="5112"/>
          </w:tcPr>
          <w:p>
            <w:r>
              <w:t>Transaction Ledger</w:t>
            </w:r>
          </w:p>
        </w:tc>
        <w:tc>
          <w:tcPr>
            <w:tcW w:type="dxa" w:w="5112"/>
          </w:tcPr>
          <w:p>
            <w:r>
              <w:t>Persistent BUY/SELL history.</w:t>
            </w:r>
          </w:p>
        </w:tc>
      </w:tr>
      <w:tr>
        <w:tc>
          <w:tcPr>
            <w:tcW w:type="dxa" w:w="5112"/>
          </w:tcPr>
          <w:p>
            <w:r>
              <w:t>Dashboard &amp; Visualization</w:t>
            </w:r>
          </w:p>
        </w:tc>
        <w:tc>
          <w:tcPr>
            <w:tcW w:type="dxa" w:w="5112"/>
          </w:tcPr>
          <w:p>
            <w:r>
              <w:t>Market cards, portfolio summaries, charts and tables.</w:t>
            </w:r>
          </w:p>
        </w:tc>
      </w:tr>
      <w:tr>
        <w:tc>
          <w:tcPr>
            <w:tcW w:type="dxa" w:w="5112"/>
          </w:tcPr>
          <w:p>
            <w:r>
              <w:t>REST API Layer</w:t>
            </w:r>
          </w:p>
        </w:tc>
        <w:tc>
          <w:tcPr>
            <w:tcW w:type="dxa" w:w="5112"/>
          </w:tcPr>
          <w:p>
            <w:r>
              <w:t>Frontend/backend communication.</w:t>
            </w:r>
          </w:p>
        </w:tc>
      </w:tr>
      <w:tr>
        <w:tc>
          <w:tcPr>
            <w:tcW w:type="dxa" w:w="5112"/>
          </w:tcPr>
          <w:p>
            <w:r>
              <w:t>Database Layer</w:t>
            </w:r>
          </w:p>
        </w:tc>
        <w:tc>
          <w:tcPr>
            <w:tcW w:type="dxa" w:w="5112"/>
          </w:tcPr>
          <w:p>
            <w:r>
              <w:t>Models/collections and persistence.</w:t>
            </w:r>
          </w:p>
        </w:tc>
      </w:tr>
      <w:tr>
        <w:tc>
          <w:tcPr>
            <w:tcW w:type="dxa" w:w="5112"/>
          </w:tcPr>
          <w:p>
            <w:r>
              <w:t>Testing &amp; Deployment</w:t>
            </w:r>
          </w:p>
        </w:tc>
        <w:tc>
          <w:tcPr>
            <w:tcW w:type="dxa" w:w="5112"/>
          </w:tcPr>
          <w:p>
            <w:r>
              <w:t>Tests, configuration and reproducible execution.</w:t>
            </w:r>
          </w:p>
        </w:tc>
      </w:tr>
    </w:tbl>
    <w:p>
      <w:pPr>
        <w:pStyle w:val="Heading1"/>
      </w:pPr>
      <w:r>
        <w:t>14. Logical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Entity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User</w:t>
            </w:r>
          </w:p>
        </w:tc>
        <w:tc>
          <w:tcPr>
            <w:tcW w:type="dxa" w:w="5112"/>
          </w:tcPr>
          <w:p>
            <w:r>
              <w:t>Identity/authentication information.</w:t>
            </w:r>
          </w:p>
        </w:tc>
      </w:tr>
      <w:tr>
        <w:tc>
          <w:tcPr>
            <w:tcW w:type="dxa" w:w="5112"/>
          </w:tcPr>
          <w:p>
            <w:r>
              <w:t>Wallet/Account</w:t>
            </w:r>
          </w:p>
        </w:tc>
        <w:tc>
          <w:tcPr>
            <w:tcW w:type="dxa" w:w="5112"/>
          </w:tcPr>
          <w:p>
            <w:r>
              <w:t>Available virtual cash and account state.</w:t>
            </w:r>
          </w:p>
        </w:tc>
      </w:tr>
      <w:tr>
        <w:tc>
          <w:tcPr>
            <w:tcW w:type="dxa" w:w="5112"/>
          </w:tcPr>
          <w:p>
            <w:r>
              <w:t>Holding</w:t>
            </w:r>
          </w:p>
        </w:tc>
        <w:tc>
          <w:tcPr>
            <w:tcW w:type="dxa" w:w="5112"/>
          </w:tcPr>
          <w:p>
            <w:r>
              <w:t>User, asset, quantity and valuation/cost-basis information.</w:t>
            </w:r>
          </w:p>
        </w:tc>
      </w:tr>
      <w:tr>
        <w:tc>
          <w:tcPr>
            <w:tcW w:type="dxa" w:w="5112"/>
          </w:tcPr>
          <w:p>
            <w:r>
              <w:t>Transaction</w:t>
            </w:r>
          </w:p>
        </w:tc>
        <w:tc>
          <w:tcPr>
            <w:tcW w:type="dxa" w:w="5112"/>
          </w:tcPr>
          <w:p>
            <w:r>
              <w:t>User, asset, BUY/SELL, quantity, execution price, total value, timestamp and status.</w:t>
            </w:r>
          </w:p>
        </w:tc>
      </w:tr>
      <w:tr>
        <w:tc>
          <w:tcPr>
            <w:tcW w:type="dxa" w:w="5112"/>
          </w:tcPr>
          <w:p>
            <w:r>
              <w:t>Market Data (optional)</w:t>
            </w:r>
          </w:p>
        </w:tc>
        <w:tc>
          <w:tcPr>
            <w:tcW w:type="dxa" w:w="5112"/>
          </w:tcPr>
          <w:p>
            <w:r>
              <w:t>Cached snapshots/historical data when local storage is needed.</w:t>
            </w:r>
          </w:p>
        </w:tc>
      </w:tr>
    </w:tbl>
    <w:p>
      <w:pPr>
        <w:pStyle w:val="Heading1"/>
      </w:pPr>
      <w:r>
        <w:t>15. Trading Business Rules</w:t>
      </w:r>
    </w:p>
    <w:p>
      <w:pPr>
        <w:pStyle w:val="ListNumber"/>
      </w:pPr>
      <w:r>
        <w:t>Quantity must be greater than zero.</w:t>
      </w:r>
    </w:p>
    <w:p>
      <w:pPr>
        <w:pStyle w:val="ListNumber"/>
      </w:pPr>
      <w:r>
        <w:t>BUY requires sufficient available virtual cash.</w:t>
      </w:r>
    </w:p>
    <w:p>
      <w:pPr>
        <w:pStyle w:val="ListNumber"/>
      </w:pPr>
      <w:r>
        <w:t>SELL requires sufficient holdings.</w:t>
      </w:r>
    </w:p>
    <w:p>
      <w:pPr>
        <w:pStyle w:val="ListNumber"/>
      </w:pPr>
      <w:r>
        <w:t>Unsupported assets must be rejected.</w:t>
      </w:r>
    </w:p>
    <w:p>
      <w:pPr>
        <w:pStyle w:val="ListNumber"/>
      </w:pPr>
      <w:r>
        <w:t>Trade value = quantity × execution price, plus/minus any explicitly implemented costs.</w:t>
      </w:r>
    </w:p>
    <w:p>
      <w:pPr>
        <w:pStyle w:val="ListNumber"/>
      </w:pPr>
      <w:r>
        <w:t>A successful BUY decreases cash and increases holdings.</w:t>
      </w:r>
    </w:p>
    <w:p>
      <w:pPr>
        <w:pStyle w:val="ListNumber"/>
      </w:pPr>
      <w:r>
        <w:t>A successful SELL increases cash and decreases holdings.</w:t>
      </w:r>
    </w:p>
    <w:p>
      <w:pPr>
        <w:pStyle w:val="ListNumber"/>
      </w:pPr>
      <w:r>
        <w:t>Every successful trade creates a transaction record.</w:t>
      </w:r>
    </w:p>
    <w:p>
      <w:pPr>
        <w:pStyle w:val="ListNumber"/>
      </w:pPr>
      <w:r>
        <w:t>A failed trade must not partially update the account.</w:t>
      </w:r>
    </w:p>
    <w:p>
      <w:pPr>
        <w:pStyle w:val="ListNumber"/>
      </w:pPr>
      <w:r>
        <w:t>Wallet, holdings and transaction state must remain consistent after successful execution.</w:t>
      </w:r>
    </w:p>
    <w:p>
      <w:pPr>
        <w:pStyle w:val="Heading1"/>
      </w:pPr>
      <w:r>
        <w:t>16. Calculation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Formula / definition</w:t>
            </w:r>
          </w:p>
        </w:tc>
      </w:tr>
      <w:tr>
        <w:tc>
          <w:tcPr>
            <w:tcW w:type="dxa" w:w="5112"/>
          </w:tcPr>
          <w:p>
            <w:r>
              <w:t>Trade Value</w:t>
            </w:r>
          </w:p>
        </w:tc>
        <w:tc>
          <w:tcPr>
            <w:tcW w:type="dxa" w:w="5112"/>
          </w:tcPr>
          <w:p>
            <w:r>
              <w:t>quantity × execution price</w:t>
            </w:r>
          </w:p>
        </w:tc>
      </w:tr>
      <w:tr>
        <w:tc>
          <w:tcPr>
            <w:tcW w:type="dxa" w:w="5112"/>
          </w:tcPr>
          <w:p>
            <w:r>
              <w:t>Holding Market Value</w:t>
            </w:r>
          </w:p>
        </w:tc>
        <w:tc>
          <w:tcPr>
            <w:tcW w:type="dxa" w:w="5112"/>
          </w:tcPr>
          <w:p>
            <w:r>
              <w:t>quantity held × current market price</w:t>
            </w:r>
          </w:p>
        </w:tc>
      </w:tr>
      <w:tr>
        <w:tc>
          <w:tcPr>
            <w:tcW w:type="dxa" w:w="5112"/>
          </w:tcPr>
          <w:p>
            <w:r>
              <w:t>Total Portfolio Value</w:t>
            </w:r>
          </w:p>
        </w:tc>
        <w:tc>
          <w:tcPr>
            <w:tcW w:type="dxa" w:w="5112"/>
          </w:tcPr>
          <w:p>
            <w:r>
              <w:t>available virtual cash + sum of holding market values</w:t>
            </w:r>
          </w:p>
        </w:tc>
      </w:tr>
      <w:tr>
        <w:tc>
          <w:tcPr>
            <w:tcW w:type="dxa" w:w="5112"/>
          </w:tcPr>
          <w:p>
            <w:r>
              <w:t>Unrealized P&amp;L</w:t>
            </w:r>
          </w:p>
        </w:tc>
        <w:tc>
          <w:tcPr>
            <w:tcW w:type="dxa" w:w="5112"/>
          </w:tcPr>
          <w:p>
            <w:r>
              <w:t>current holding value − relevant cost basis</w:t>
            </w:r>
          </w:p>
        </w:tc>
      </w:tr>
      <w:tr>
        <w:tc>
          <w:tcPr>
            <w:tcW w:type="dxa" w:w="5112"/>
          </w:tcPr>
          <w:p>
            <w:r>
              <w:t>Return %</w:t>
            </w:r>
          </w:p>
        </w:tc>
        <w:tc>
          <w:tcPr>
            <w:tcW w:type="dxa" w:w="5112"/>
          </w:tcPr>
          <w:p>
            <w:r>
              <w:t>P&amp;L ÷ defined cost basis × 100</w:t>
            </w:r>
          </w:p>
        </w:tc>
      </w:tr>
    </w:tbl>
    <w:p>
      <w:r>
        <w:t>The exact cost-basis method must be documented once implemented. Realized P&amp;L, fees, taxes, slippage, average-cost accounting or other mechanisms must not be claimed unless actually implemented.</w:t>
      </w:r>
    </w:p>
    <w:p>
      <w:pPr>
        <w:pStyle w:val="Heading1"/>
      </w:pPr>
      <w:r>
        <w:t>17. Market Data Integration</w:t>
      </w:r>
    </w:p>
    <w:p>
      <w:pPr>
        <w:pStyle w:val="ListBullet"/>
      </w:pPr>
      <w:r>
        <w:t>Choose and document the actual data provider or simulation dataset.</w:t>
      </w:r>
    </w:p>
    <w:p>
      <w:pPr>
        <w:pStyle w:val="ListBullet"/>
      </w:pPr>
      <w:r>
        <w:t>Identify endpoints and relevant response fields.</w:t>
      </w:r>
    </w:p>
    <w:p>
      <w:pPr>
        <w:pStyle w:val="ListBullet"/>
      </w:pPr>
      <w:r>
        <w:t>Normalize external data into the application's internal format.</w:t>
      </w:r>
    </w:p>
    <w:p>
      <w:pPr>
        <w:pStyle w:val="ListBullet"/>
      </w:pPr>
      <w:r>
        <w:t>Handle timeout, rate-limit, invalid-response and unavailable-data cases.</w:t>
      </w:r>
    </w:p>
    <w:p>
      <w:pPr>
        <w:pStyle w:val="ListBullet"/>
      </w:pPr>
      <w:r>
        <w:t>Define which price is used for simulated execution.</w:t>
      </w:r>
    </w:p>
    <w:p>
      <w:pPr>
        <w:pStyle w:val="ListBullet"/>
      </w:pPr>
      <w:r>
        <w:t>Do not claim the external market-data API executes trades.</w:t>
      </w:r>
    </w:p>
    <w:p>
      <w:pPr>
        <w:pStyle w:val="Heading1"/>
      </w:pPr>
      <w:r>
        <w:t>18. Proposed REST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Method</w:t>
            </w:r>
          </w:p>
        </w:tc>
        <w:tc>
          <w:tcPr>
            <w:tcW w:type="dxa" w:w="2556"/>
          </w:tcPr>
          <w:p>
            <w:r>
              <w:t>Endpoint</w:t>
            </w:r>
          </w:p>
        </w:tc>
        <w:tc>
          <w:tcPr>
            <w:tcW w:type="dxa" w:w="2556"/>
          </w:tcPr>
          <w:p>
            <w:r>
              <w:t>Purpose</w:t>
            </w:r>
          </w:p>
        </w:tc>
        <w:tc>
          <w:tcPr>
            <w:tcW w:type="dxa" w:w="2556"/>
          </w:tcPr>
          <w:p>
            <w:r>
              <w:t>Input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t>/api/auth/register</w:t>
            </w:r>
          </w:p>
        </w:tc>
        <w:tc>
          <w:tcPr>
            <w:tcW w:type="dxa" w:w="2556"/>
          </w:tcPr>
          <w:p>
            <w:r>
              <w:t>Create account</w:t>
            </w:r>
          </w:p>
        </w:tc>
        <w:tc>
          <w:tcPr>
            <w:tcW w:type="dxa" w:w="2556"/>
          </w:tcPr>
          <w:p>
            <w:r>
              <w:t>Credentials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t>/api/auth/login</w:t>
            </w:r>
          </w:p>
        </w:tc>
        <w:tc>
          <w:tcPr>
            <w:tcW w:type="dxa" w:w="2556"/>
          </w:tcPr>
          <w:p>
            <w:r>
              <w:t>Authenticate</w:t>
            </w:r>
          </w:p>
        </w:tc>
        <w:tc>
          <w:tcPr>
            <w:tcW w:type="dxa" w:w="2556"/>
          </w:tcPr>
          <w:p>
            <w:r>
              <w:t>Credentials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/api/market/assets</w:t>
            </w:r>
          </w:p>
        </w:tc>
        <w:tc>
          <w:tcPr>
            <w:tcW w:type="dxa" w:w="2556"/>
          </w:tcPr>
          <w:p>
            <w:r>
              <w:t>List assets</w:t>
            </w:r>
          </w:p>
        </w:tc>
        <w:tc>
          <w:tcPr>
            <w:tcW w:type="dxa" w:w="2556"/>
          </w:tcPr>
          <w:p>
            <w:r>
              <w:t>Optional filters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/api/market/assets/:id</w:t>
            </w:r>
          </w:p>
        </w:tc>
        <w:tc>
          <w:tcPr>
            <w:tcW w:type="dxa" w:w="2556"/>
          </w:tcPr>
          <w:p>
            <w:r>
              <w:t>Get asset data</w:t>
            </w:r>
          </w:p>
        </w:tc>
        <w:tc>
          <w:tcPr>
            <w:tcW w:type="dxa" w:w="2556"/>
          </w:tcPr>
          <w:p>
            <w:r>
              <w:t>Asset ID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/api/wallet</w:t>
            </w:r>
          </w:p>
        </w:tc>
        <w:tc>
          <w:tcPr>
            <w:tcW w:type="dxa" w:w="2556"/>
          </w:tcPr>
          <w:p>
            <w:r>
              <w:t>Get virtual balance</w:t>
            </w:r>
          </w:p>
        </w:tc>
        <w:tc>
          <w:tcPr>
            <w:tcW w:type="dxa" w:w="2556"/>
          </w:tcPr>
          <w:p>
            <w:r>
              <w:t>Authenticated user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/api/portfolio</w:t>
            </w:r>
          </w:p>
        </w:tc>
        <w:tc>
          <w:tcPr>
            <w:tcW w:type="dxa" w:w="2556"/>
          </w:tcPr>
          <w:p>
            <w:r>
              <w:t>Get portfolio</w:t>
            </w:r>
          </w:p>
        </w:tc>
        <w:tc>
          <w:tcPr>
            <w:tcW w:type="dxa" w:w="2556"/>
          </w:tcPr>
          <w:p>
            <w:r>
              <w:t>Authenticated user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/api/transactions</w:t>
            </w:r>
          </w:p>
        </w:tc>
        <w:tc>
          <w:tcPr>
            <w:tcW w:type="dxa" w:w="2556"/>
          </w:tcPr>
          <w:p>
            <w:r>
              <w:t>Get trade history</w:t>
            </w:r>
          </w:p>
        </w:tc>
        <w:tc>
          <w:tcPr>
            <w:tcW w:type="dxa" w:w="2556"/>
          </w:tcPr>
          <w:p>
            <w:r>
              <w:t>Authenticated user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t>/api/trades/buy</w:t>
            </w:r>
          </w:p>
        </w:tc>
        <w:tc>
          <w:tcPr>
            <w:tcW w:type="dxa" w:w="2556"/>
          </w:tcPr>
          <w:p>
            <w:r>
              <w:t>Execute simulated BUY</w:t>
            </w:r>
          </w:p>
        </w:tc>
        <w:tc>
          <w:tcPr>
            <w:tcW w:type="dxa" w:w="2556"/>
          </w:tcPr>
          <w:p>
            <w:r>
              <w:t>Asset + quantity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t>/api/trades/sell</w:t>
            </w:r>
          </w:p>
        </w:tc>
        <w:tc>
          <w:tcPr>
            <w:tcW w:type="dxa" w:w="2556"/>
          </w:tcPr>
          <w:p>
            <w:r>
              <w:t>Execute simulated SELL</w:t>
            </w:r>
          </w:p>
        </w:tc>
        <w:tc>
          <w:tcPr>
            <w:tcW w:type="dxa" w:w="2556"/>
          </w:tcPr>
          <w:p>
            <w:r>
              <w:t>Asset + quantity</w:t>
            </w:r>
          </w:p>
        </w:tc>
      </w:tr>
    </w:tbl>
    <w:p>
      <w:r>
        <w:t>These are proposed names, not existing endpoints. The final list must exactly match the implemented API.</w:t>
      </w:r>
    </w:p>
    <w:p>
      <w:pPr>
        <w:pStyle w:val="Heading1"/>
      </w:pPr>
      <w:r>
        <w:t>19. Frontend Screens</w:t>
      </w:r>
    </w:p>
    <w:p>
      <w:pPr>
        <w:pStyle w:val="ListBullet"/>
      </w:pPr>
      <w:r>
        <w:t>Login/Register</w:t>
      </w:r>
    </w:p>
    <w:p>
      <w:pPr>
        <w:pStyle w:val="ListBullet"/>
      </w:pPr>
      <w:r>
        <w:t>Dashboard</w:t>
      </w:r>
    </w:p>
    <w:p>
      <w:pPr>
        <w:pStyle w:val="ListBullet"/>
      </w:pPr>
      <w:r>
        <w:t>Market/Cryptocurrency list</w:t>
      </w:r>
    </w:p>
    <w:p>
      <w:pPr>
        <w:pStyle w:val="ListBullet"/>
      </w:pPr>
      <w:r>
        <w:t>Asset detail</w:t>
      </w:r>
    </w:p>
    <w:p>
      <w:pPr>
        <w:pStyle w:val="ListBullet"/>
      </w:pPr>
      <w:r>
        <w:t>BUY/SELL interface</w:t>
      </w:r>
    </w:p>
    <w:p>
      <w:pPr>
        <w:pStyle w:val="ListBullet"/>
      </w:pPr>
      <w:r>
        <w:t>Portfolio</w:t>
      </w:r>
    </w:p>
    <w:p>
      <w:pPr>
        <w:pStyle w:val="ListBullet"/>
      </w:pPr>
      <w:r>
        <w:t>Transaction history</w:t>
      </w:r>
    </w:p>
    <w:p>
      <w:pPr>
        <w:pStyle w:val="ListBullet"/>
      </w:pPr>
      <w:r>
        <w:t>Charts/analytics</w:t>
      </w:r>
    </w:p>
    <w:p>
      <w:pPr>
        <w:pStyle w:val="ListBullet"/>
      </w:pPr>
      <w:r>
        <w:t>Loading/error/empty states</w:t>
      </w:r>
    </w:p>
    <w:p>
      <w:pPr>
        <w:pStyle w:val="Heading1"/>
      </w:pPr>
      <w:r>
        <w:t>20. Error &amp; Edge Cases</w:t>
      </w:r>
    </w:p>
    <w:p>
      <w:pPr>
        <w:pStyle w:val="ListBullet"/>
      </w:pPr>
      <w:r>
        <w:t>Invalid credentials</w:t>
      </w:r>
    </w:p>
    <w:p>
      <w:pPr>
        <w:pStyle w:val="ListBullet"/>
      </w:pPr>
      <w:r>
        <w:t>Duplicate registration</w:t>
      </w:r>
    </w:p>
    <w:p>
      <w:pPr>
        <w:pStyle w:val="ListBullet"/>
      </w:pPr>
      <w:r>
        <w:t>Missing/invalid authentication</w:t>
      </w:r>
    </w:p>
    <w:p>
      <w:pPr>
        <w:pStyle w:val="ListBullet"/>
      </w:pPr>
      <w:r>
        <w:t>Invalid asset</w:t>
      </w:r>
    </w:p>
    <w:p>
      <w:pPr>
        <w:pStyle w:val="ListBullet"/>
      </w:pPr>
      <w:r>
        <w:t>Zero/negative quantity</w:t>
      </w:r>
    </w:p>
    <w:p>
      <w:pPr>
        <w:pStyle w:val="ListBullet"/>
      </w:pPr>
      <w:r>
        <w:t>Non-numeric quantity</w:t>
      </w:r>
    </w:p>
    <w:p>
      <w:pPr>
        <w:pStyle w:val="ListBullet"/>
      </w:pPr>
      <w:r>
        <w:t>Insufficient cash</w:t>
      </w:r>
    </w:p>
    <w:p>
      <w:pPr>
        <w:pStyle w:val="ListBullet"/>
      </w:pPr>
      <w:r>
        <w:t>Insufficient holdings</w:t>
      </w:r>
    </w:p>
    <w:p>
      <w:pPr>
        <w:pStyle w:val="ListBullet"/>
      </w:pPr>
      <w:r>
        <w:t>External API failure</w:t>
      </w:r>
    </w:p>
    <w:p>
      <w:pPr>
        <w:pStyle w:val="ListBullet"/>
      </w:pPr>
      <w:r>
        <w:t>Incomplete external data</w:t>
      </w:r>
    </w:p>
    <w:p>
      <w:pPr>
        <w:pStyle w:val="ListBullet"/>
      </w:pPr>
      <w:r>
        <w:t>Database failure</w:t>
      </w:r>
    </w:p>
    <w:p>
      <w:pPr>
        <w:pStyle w:val="ListBullet"/>
      </w:pPr>
      <w:r>
        <w:t>Repeated trade submission</w:t>
      </w:r>
    </w:p>
    <w:p>
      <w:pPr>
        <w:pStyle w:val="ListBullet"/>
      </w:pPr>
      <w:r>
        <w:t>Unexpected server error</w:t>
      </w:r>
    </w:p>
    <w:p>
      <w:pPr>
        <w:pStyle w:val="Heading1"/>
      </w:pPr>
      <w:r>
        <w:t>21. Security Requirements</w:t>
      </w:r>
    </w:p>
    <w:p>
      <w:pPr>
        <w:pStyle w:val="ListBullet"/>
      </w:pPr>
      <w:r>
        <w:t>Hash passwords; never store plain-text passwords.</w:t>
      </w:r>
    </w:p>
    <w:p>
      <w:pPr>
        <w:pStyle w:val="ListBullet"/>
      </w:pPr>
      <w:r>
        <w:t>Protect authenticated routes/operations.</w:t>
      </w:r>
    </w:p>
    <w:p>
      <w:pPr>
        <w:pStyle w:val="ListBullet"/>
      </w:pPr>
      <w:r>
        <w:t>Users may access only their own private portfolio, wallet and transactions.</w:t>
      </w:r>
    </w:p>
    <w:p>
      <w:pPr>
        <w:pStyle w:val="ListBullet"/>
      </w:pPr>
      <w:r>
        <w:t>Keep API keys/secrets out of source code.</w:t>
      </w:r>
    </w:p>
    <w:p>
      <w:pPr>
        <w:pStyle w:val="ListBullet"/>
      </w:pPr>
      <w:r>
        <w:t>Validate inputs on the backend, not only the frontend.</w:t>
      </w:r>
    </w:p>
    <w:p>
      <w:pPr>
        <w:pStyle w:val="ListBullet"/>
      </w:pPr>
      <w:r>
        <w:t>Do not expose sensitive internal errors.</w:t>
      </w:r>
    </w:p>
    <w:p>
      <w:pPr>
        <w:pStyle w:val="Heading1"/>
      </w:pPr>
      <w:r>
        <w:t>22. Testing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Area</w:t>
            </w:r>
          </w:p>
        </w:tc>
        <w:tc>
          <w:tcPr>
            <w:tcW w:type="dxa" w:w="3408"/>
          </w:tcPr>
          <w:p>
            <w:r>
              <w:t>Test</w:t>
            </w:r>
          </w:p>
        </w:tc>
        <w:tc>
          <w:tcPr>
            <w:tcW w:type="dxa" w:w="3408"/>
          </w:tcPr>
          <w:p>
            <w:r>
              <w:t>Expected result</w:t>
            </w:r>
          </w:p>
        </w:tc>
      </w:tr>
      <w:tr>
        <w:tc>
          <w:tcPr>
            <w:tcW w:type="dxa" w:w="3408"/>
          </w:tcPr>
          <w:p>
            <w:r>
              <w:t>Auth</w:t>
            </w:r>
          </w:p>
        </w:tc>
        <w:tc>
          <w:tcPr>
            <w:tcW w:type="dxa" w:w="3408"/>
          </w:tcPr>
          <w:p>
            <w:r>
              <w:t>Valid registration/login</w:t>
            </w:r>
          </w:p>
        </w:tc>
        <w:tc>
          <w:tcPr>
            <w:tcW w:type="dxa" w:w="3408"/>
          </w:tcPr>
          <w:p>
            <w:r>
              <w:t>Account/session created</w:t>
            </w:r>
          </w:p>
        </w:tc>
      </w:tr>
      <w:tr>
        <w:tc>
          <w:tcPr>
            <w:tcW w:type="dxa" w:w="3408"/>
          </w:tcPr>
          <w:p>
            <w:r>
              <w:t>Auth</w:t>
            </w:r>
          </w:p>
        </w:tc>
        <w:tc>
          <w:tcPr>
            <w:tcW w:type="dxa" w:w="3408"/>
          </w:tcPr>
          <w:p>
            <w:r>
              <w:t>Invalid credentials</w:t>
            </w:r>
          </w:p>
        </w:tc>
        <w:tc>
          <w:tcPr>
            <w:tcW w:type="dxa" w:w="3408"/>
          </w:tcPr>
          <w:p>
            <w:r>
              <w:t>Rejected</w:t>
            </w:r>
          </w:p>
        </w:tc>
      </w:tr>
      <w:tr>
        <w:tc>
          <w:tcPr>
            <w:tcW w:type="dxa" w:w="3408"/>
          </w:tcPr>
          <w:p>
            <w:r>
              <w:t>BUY</w:t>
            </w:r>
          </w:p>
        </w:tc>
        <w:tc>
          <w:tcPr>
            <w:tcW w:type="dxa" w:w="3408"/>
          </w:tcPr>
          <w:p>
            <w:r>
              <w:t>Valid purchase</w:t>
            </w:r>
          </w:p>
        </w:tc>
        <w:tc>
          <w:tcPr>
            <w:tcW w:type="dxa" w:w="3408"/>
          </w:tcPr>
          <w:p>
            <w:r>
              <w:t>Cash decreases, holding increases, transaction recorded</w:t>
            </w:r>
          </w:p>
        </w:tc>
      </w:tr>
      <w:tr>
        <w:tc>
          <w:tcPr>
            <w:tcW w:type="dxa" w:w="3408"/>
          </w:tcPr>
          <w:p>
            <w:r>
              <w:t>BUY</w:t>
            </w:r>
          </w:p>
        </w:tc>
        <w:tc>
          <w:tcPr>
            <w:tcW w:type="dxa" w:w="3408"/>
          </w:tcPr>
          <w:p>
            <w:r>
              <w:t>Insufficient cash</w:t>
            </w:r>
          </w:p>
        </w:tc>
        <w:tc>
          <w:tcPr>
            <w:tcW w:type="dxa" w:w="3408"/>
          </w:tcPr>
          <w:p>
            <w:r>
              <w:t>Rejected with no partial update</w:t>
            </w:r>
          </w:p>
        </w:tc>
      </w:tr>
      <w:tr>
        <w:tc>
          <w:tcPr>
            <w:tcW w:type="dxa" w:w="3408"/>
          </w:tcPr>
          <w:p>
            <w:r>
              <w:t>SELL</w:t>
            </w:r>
          </w:p>
        </w:tc>
        <w:tc>
          <w:tcPr>
            <w:tcW w:type="dxa" w:w="3408"/>
          </w:tcPr>
          <w:p>
            <w:r>
              <w:t>Valid sale</w:t>
            </w:r>
          </w:p>
        </w:tc>
        <w:tc>
          <w:tcPr>
            <w:tcW w:type="dxa" w:w="3408"/>
          </w:tcPr>
          <w:p>
            <w:r>
              <w:t>Holding decreases, cash increases, transaction recorded</w:t>
            </w:r>
          </w:p>
        </w:tc>
      </w:tr>
      <w:tr>
        <w:tc>
          <w:tcPr>
            <w:tcW w:type="dxa" w:w="3408"/>
          </w:tcPr>
          <w:p>
            <w:r>
              <w:t>SELL</w:t>
            </w:r>
          </w:p>
        </w:tc>
        <w:tc>
          <w:tcPr>
            <w:tcW w:type="dxa" w:w="3408"/>
          </w:tcPr>
          <w:p>
            <w:r>
              <w:t>Sell more than owned</w:t>
            </w:r>
          </w:p>
        </w:tc>
        <w:tc>
          <w:tcPr>
            <w:tcW w:type="dxa" w:w="3408"/>
          </w:tcPr>
          <w:p>
            <w:r>
              <w:t>Rejected</w:t>
            </w:r>
          </w:p>
        </w:tc>
      </w:tr>
      <w:tr>
        <w:tc>
          <w:tcPr>
            <w:tcW w:type="dxa" w:w="3408"/>
          </w:tcPr>
          <w:p>
            <w:r>
              <w:t>Validation</w:t>
            </w:r>
          </w:p>
        </w:tc>
        <w:tc>
          <w:tcPr>
            <w:tcW w:type="dxa" w:w="3408"/>
          </w:tcPr>
          <w:p>
            <w:r>
              <w:t>Zero/negative quantity</w:t>
            </w:r>
          </w:p>
        </w:tc>
        <w:tc>
          <w:tcPr>
            <w:tcW w:type="dxa" w:w="3408"/>
          </w:tcPr>
          <w:p>
            <w:r>
              <w:t>Rejected</w:t>
            </w:r>
          </w:p>
        </w:tc>
      </w:tr>
      <w:tr>
        <w:tc>
          <w:tcPr>
            <w:tcW w:type="dxa" w:w="3408"/>
          </w:tcPr>
          <w:p>
            <w:r>
              <w:t>Portfolio</w:t>
            </w:r>
          </w:p>
        </w:tc>
        <w:tc>
          <w:tcPr>
            <w:tcW w:type="dxa" w:w="3408"/>
          </w:tcPr>
          <w:p>
            <w:r>
              <w:t>Known holdings/prices</w:t>
            </w:r>
          </w:p>
        </w:tc>
        <w:tc>
          <w:tcPr>
            <w:tcW w:type="dxa" w:w="3408"/>
          </w:tcPr>
          <w:p>
            <w:r>
              <w:t>Matches manual calculation</w:t>
            </w:r>
          </w:p>
        </w:tc>
      </w:tr>
      <w:tr>
        <w:tc>
          <w:tcPr>
            <w:tcW w:type="dxa" w:w="3408"/>
          </w:tcPr>
          <w:p>
            <w:r>
              <w:t>P&amp;L</w:t>
            </w:r>
          </w:p>
        </w:tc>
        <w:tc>
          <w:tcPr>
            <w:tcW w:type="dxa" w:w="3408"/>
          </w:tcPr>
          <w:p>
            <w:r>
              <w:t>Known scenario</w:t>
            </w:r>
          </w:p>
        </w:tc>
        <w:tc>
          <w:tcPr>
            <w:tcW w:type="dxa" w:w="3408"/>
          </w:tcPr>
          <w:p>
            <w:r>
              <w:t>Matches documented formula</w:t>
            </w:r>
          </w:p>
        </w:tc>
      </w:tr>
      <w:tr>
        <w:tc>
          <w:tcPr>
            <w:tcW w:type="dxa" w:w="3408"/>
          </w:tcPr>
          <w:p>
            <w:r>
              <w:t>Persistence</w:t>
            </w:r>
          </w:p>
        </w:tc>
        <w:tc>
          <w:tcPr>
            <w:tcW w:type="dxa" w:w="3408"/>
          </w:tcPr>
          <w:p>
            <w:r>
              <w:t>Restart/re-login</w:t>
            </w:r>
          </w:p>
        </w:tc>
        <w:tc>
          <w:tcPr>
            <w:tcW w:type="dxa" w:w="3408"/>
          </w:tcPr>
          <w:p>
            <w:r>
              <w:t>Data remains</w:t>
            </w:r>
          </w:p>
        </w:tc>
      </w:tr>
      <w:tr>
        <w:tc>
          <w:tcPr>
            <w:tcW w:type="dxa" w:w="3408"/>
          </w:tcPr>
          <w:p>
            <w:r>
              <w:t>Authorization</w:t>
            </w:r>
          </w:p>
        </w:tc>
        <w:tc>
          <w:tcPr>
            <w:tcW w:type="dxa" w:w="3408"/>
          </w:tcPr>
          <w:p>
            <w:r>
              <w:t>Access another user's data</w:t>
            </w:r>
          </w:p>
        </w:tc>
        <w:tc>
          <w:tcPr>
            <w:tcW w:type="dxa" w:w="3408"/>
          </w:tcPr>
          <w:p>
            <w:r>
              <w:t>Rejected</w:t>
            </w:r>
          </w:p>
        </w:tc>
      </w:tr>
      <w:tr>
        <w:tc>
          <w:tcPr>
            <w:tcW w:type="dxa" w:w="3408"/>
          </w:tcPr>
          <w:p>
            <w:r>
              <w:t>Market API</w:t>
            </w:r>
          </w:p>
        </w:tc>
        <w:tc>
          <w:tcPr>
            <w:tcW w:type="dxa" w:w="3408"/>
          </w:tcPr>
          <w:p>
            <w:r>
              <w:t>Provider unavailable</w:t>
            </w:r>
          </w:p>
        </w:tc>
        <w:tc>
          <w:tcPr>
            <w:tcW w:type="dxa" w:w="3408"/>
          </w:tcPr>
          <w:p>
            <w:r>
              <w:t>Controlled failure/fallback</w:t>
            </w:r>
          </w:p>
        </w:tc>
      </w:tr>
      <w:tr>
        <w:tc>
          <w:tcPr>
            <w:tcW w:type="dxa" w:w="3408"/>
          </w:tcPr>
          <w:p>
            <w:r>
              <w:t>Security</w:t>
            </w:r>
          </w:p>
        </w:tc>
        <w:tc>
          <w:tcPr>
            <w:tcW w:type="dxa" w:w="3408"/>
          </w:tcPr>
          <w:p>
            <w:r>
              <w:t>Password storage</w:t>
            </w:r>
          </w:p>
        </w:tc>
        <w:tc>
          <w:tcPr>
            <w:tcW w:type="dxa" w:w="3408"/>
          </w:tcPr>
          <w:p>
            <w:r>
              <w:t>Not plain text</w:t>
            </w:r>
          </w:p>
        </w:tc>
      </w:tr>
    </w:tbl>
    <w:p>
      <w:pPr>
        <w:pStyle w:val="Heading1"/>
      </w:pPr>
      <w:r>
        <w:t>23. Development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Phase</w:t>
            </w:r>
          </w:p>
        </w:tc>
        <w:tc>
          <w:tcPr>
            <w:tcW w:type="dxa" w:w="3408"/>
          </w:tcPr>
          <w:p>
            <w:r>
              <w:t>Focus</w:t>
            </w:r>
          </w:p>
        </w:tc>
        <w:tc>
          <w:tcPr>
            <w:tcW w:type="dxa" w:w="3408"/>
          </w:tcPr>
          <w:p>
            <w:r>
              <w:t>Deliverables</w:t>
            </w:r>
          </w:p>
        </w:tc>
      </w:tr>
      <w:tr>
        <w:tc>
          <w:tcPr>
            <w:tcW w:type="dxa" w:w="3408"/>
          </w:tcPr>
          <w:p>
            <w:r>
              <w:t>0</w:t>
            </w:r>
          </w:p>
        </w:tc>
        <w:tc>
          <w:tcPr>
            <w:tcW w:type="dxa" w:w="3408"/>
          </w:tcPr>
          <w:p>
            <w:r>
              <w:t>Requirements &amp; architecture</w:t>
            </w:r>
          </w:p>
        </w:tc>
        <w:tc>
          <w:tcPr>
            <w:tcW w:type="dxa" w:w="3408"/>
          </w:tcPr>
          <w:p>
            <w:r>
              <w:t>Freeze scope, stack, data source and API contract.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Foundation</w:t>
            </w:r>
          </w:p>
        </w:tc>
        <w:tc>
          <w:tcPr>
            <w:tcW w:type="dxa" w:w="3408"/>
          </w:tcPr>
          <w:p>
            <w:r>
              <w:t>Repository, frontend/backend skeleton, config, database connection.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Authentication</w:t>
            </w:r>
          </w:p>
        </w:tc>
        <w:tc>
          <w:tcPr>
            <w:tcW w:type="dxa" w:w="3408"/>
          </w:tcPr>
          <w:p>
            <w:r>
              <w:t>Registration, login, protected operations.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Market data</w:t>
            </w:r>
          </w:p>
        </w:tc>
        <w:tc>
          <w:tcPr>
            <w:tcW w:type="dxa" w:w="3408"/>
          </w:tcPr>
          <w:p>
            <w:r>
              <w:t>API integration, normalization, asset list/prices.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Trading engine</w:t>
            </w:r>
          </w:p>
        </w:tc>
        <w:tc>
          <w:tcPr>
            <w:tcW w:type="dxa" w:w="3408"/>
          </w:tcPr>
          <w:p>
            <w:r>
              <w:t>BUY, SELL, validation, wallet/holding updates, transactions.</w:t>
            </w:r>
          </w:p>
        </w:tc>
      </w:tr>
      <w:tr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Portfolio</w:t>
            </w:r>
          </w:p>
        </w:tc>
        <w:tc>
          <w:tcPr>
            <w:tcW w:type="dxa" w:w="3408"/>
          </w:tcPr>
          <w:p>
            <w:r>
              <w:t>Valuation, P&amp;L, history and analytics.</w:t>
            </w:r>
          </w:p>
        </w:tc>
      </w:tr>
      <w:tr>
        <w:tc>
          <w:tcPr>
            <w:tcW w:type="dxa" w:w="3408"/>
          </w:tcPr>
          <w:p>
            <w:r>
              <w:t>6</w:t>
            </w:r>
          </w:p>
        </w:tc>
        <w:tc>
          <w:tcPr>
            <w:tcW w:type="dxa" w:w="3408"/>
          </w:tcPr>
          <w:p>
            <w:r>
              <w:t>Frontend integration</w:t>
            </w:r>
          </w:p>
        </w:tc>
        <w:tc>
          <w:tcPr>
            <w:tcW w:type="dxa" w:w="3408"/>
          </w:tcPr>
          <w:p>
            <w:r>
              <w:t>Dashboard, trading UI, portfolio, history, charts.</w:t>
            </w:r>
          </w:p>
        </w:tc>
      </w:tr>
      <w:tr>
        <w:tc>
          <w:tcPr>
            <w:tcW w:type="dxa" w:w="3408"/>
          </w:tcPr>
          <w:p>
            <w:r>
              <w:t>7</w:t>
            </w:r>
          </w:p>
        </w:tc>
        <w:tc>
          <w:tcPr>
            <w:tcW w:type="dxa" w:w="3408"/>
          </w:tcPr>
          <w:p>
            <w:r>
              <w:t>Testing</w:t>
            </w:r>
          </w:p>
        </w:tc>
        <w:tc>
          <w:tcPr>
            <w:tcW w:type="dxa" w:w="3408"/>
          </w:tcPr>
          <w:p>
            <w:r>
              <w:t>Unit/integration/system tests and bug fixing.</w:t>
            </w:r>
          </w:p>
        </w:tc>
      </w:tr>
      <w:tr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Deployment</w:t>
            </w:r>
          </w:p>
        </w:tc>
        <w:tc>
          <w:tcPr>
            <w:tcW w:type="dxa" w:w="3408"/>
          </w:tcPr>
          <w:p>
            <w:r>
              <w:t>Deploy or create reproducible final environment.</w:t>
            </w:r>
          </w:p>
        </w:tc>
      </w:tr>
      <w:tr>
        <w:tc>
          <w:tcPr>
            <w:tcW w:type="dxa" w:w="3408"/>
          </w:tcPr>
          <w:p>
            <w:r>
              <w:t>9</w:t>
            </w:r>
          </w:p>
        </w:tc>
        <w:tc>
          <w:tcPr>
            <w:tcW w:type="dxa" w:w="3408"/>
          </w:tcPr>
          <w:p>
            <w:r>
              <w:t>Documentation</w:t>
            </w:r>
          </w:p>
        </w:tc>
        <w:tc>
          <w:tcPr>
            <w:tcW w:type="dxa" w:w="3408"/>
          </w:tcPr>
          <w:p>
            <w:r>
              <w:t>Report, diagrams, screenshots, results, limitations, references.</w:t>
            </w:r>
          </w:p>
        </w:tc>
      </w:tr>
      <w:tr>
        <w:tc>
          <w:tcPr>
            <w:tcW w:type="dxa" w:w="3408"/>
          </w:tcPr>
          <w:p>
            <w:r>
              <w:t>10</w:t>
            </w:r>
          </w:p>
        </w:tc>
        <w:tc>
          <w:tcPr>
            <w:tcW w:type="dxa" w:w="3408"/>
          </w:tcPr>
          <w:p>
            <w:r>
              <w:t>Evaluation</w:t>
            </w:r>
          </w:p>
        </w:tc>
        <w:tc>
          <w:tcPr>
            <w:tcW w:type="dxa" w:w="3408"/>
          </w:tcPr>
          <w:p>
            <w:r>
              <w:t>End-to-end demo and technical defense.</w:t>
            </w:r>
          </w:p>
        </w:tc>
      </w:tr>
    </w:tbl>
    <w:p>
      <w:pPr>
        <w:pStyle w:val="Heading1"/>
      </w:pPr>
      <w:r>
        <w:t>24. Minimum Viable Product</w:t>
      </w:r>
    </w:p>
    <w:p>
      <w:pPr>
        <w:pStyle w:val="ListBullet"/>
      </w:pPr>
      <w:r>
        <w:t>Registration/login</w:t>
      </w:r>
    </w:p>
    <w:p>
      <w:pPr>
        <w:pStyle w:val="ListBullet"/>
      </w:pPr>
      <w:r>
        <w:t>Virtual starting balance</w:t>
      </w:r>
    </w:p>
    <w:p>
      <w:pPr>
        <w:pStyle w:val="ListBullet"/>
      </w:pPr>
      <w:r>
        <w:t>Crypto price display</w:t>
      </w:r>
    </w:p>
    <w:p>
      <w:pPr>
        <w:pStyle w:val="ListBullet"/>
      </w:pPr>
      <w:r>
        <w:t>BUY</w:t>
      </w:r>
    </w:p>
    <w:p>
      <w:pPr>
        <w:pStyle w:val="ListBullet"/>
      </w:pPr>
      <w:r>
        <w:t>SELL</w:t>
      </w:r>
    </w:p>
    <w:p>
      <w:pPr>
        <w:pStyle w:val="ListBullet"/>
      </w:pPr>
      <w:r>
        <w:t>Wallet updates</w:t>
      </w:r>
    </w:p>
    <w:p>
      <w:pPr>
        <w:pStyle w:val="ListBullet"/>
      </w:pPr>
      <w:r>
        <w:t>Holdings</w:t>
      </w:r>
    </w:p>
    <w:p>
      <w:pPr>
        <w:pStyle w:val="ListBullet"/>
      </w:pPr>
      <w:r>
        <w:t>Transaction history</w:t>
      </w:r>
    </w:p>
    <w:p>
      <w:pPr>
        <w:pStyle w:val="ListBullet"/>
      </w:pPr>
      <w:r>
        <w:t>Portfolio value</w:t>
      </w:r>
    </w:p>
    <w:p>
      <w:pPr>
        <w:pStyle w:val="ListBullet"/>
      </w:pPr>
      <w:r>
        <w:t>P&amp;L</w:t>
      </w:r>
    </w:p>
    <w:p>
      <w:pPr>
        <w:pStyle w:val="ListBullet"/>
      </w:pPr>
      <w:r>
        <w:t>Basic charts</w:t>
      </w:r>
    </w:p>
    <w:p>
      <w:pPr>
        <w:pStyle w:val="ListBullet"/>
      </w:pPr>
      <w:r>
        <w:t>Database persistence</w:t>
      </w:r>
    </w:p>
    <w:p>
      <w:pPr>
        <w:pStyle w:val="ListBullet"/>
      </w:pPr>
      <w:r>
        <w:t>Validation/error handling</w:t>
      </w:r>
    </w:p>
    <w:p>
      <w:pPr>
        <w:pStyle w:val="ListBullet"/>
      </w:pPr>
      <w:r>
        <w:t>Testing evidence</w:t>
      </w:r>
    </w:p>
    <w:p>
      <w:pPr>
        <w:pStyle w:val="Heading1"/>
      </w:pPr>
      <w:r>
        <w:t>25. Optional Features</w:t>
      </w:r>
    </w:p>
    <w:p>
      <w:pPr>
        <w:pStyle w:val="ListBullet"/>
      </w:pPr>
      <w:r>
        <w:t>Historical backtesting</w:t>
      </w:r>
    </w:p>
    <w:p>
      <w:pPr>
        <w:pStyle w:val="ListBullet"/>
      </w:pPr>
      <w:r>
        <w:t>Trading strategies</w:t>
      </w:r>
    </w:p>
    <w:p>
      <w:pPr>
        <w:pStyle w:val="ListBullet"/>
      </w:pPr>
      <w:r>
        <w:t>Leaderboards</w:t>
      </w:r>
    </w:p>
    <w:p>
      <w:pPr>
        <w:pStyle w:val="ListBullet"/>
      </w:pPr>
      <w:r>
        <w:t>Advanced analytics</w:t>
      </w:r>
    </w:p>
    <w:p>
      <w:pPr>
        <w:pStyle w:val="ListBullet"/>
      </w:pPr>
      <w:r>
        <w:t>Trading fees</w:t>
      </w:r>
    </w:p>
    <w:p>
      <w:pPr>
        <w:pStyle w:val="ListBullet"/>
      </w:pPr>
      <w:r>
        <w:t>Slippage</w:t>
      </w:r>
    </w:p>
    <w:p>
      <w:pPr>
        <w:pStyle w:val="ListBullet"/>
      </w:pPr>
      <w:r>
        <w:t>Advanced order types</w:t>
      </w:r>
    </w:p>
    <w:p>
      <w:pPr>
        <w:pStyle w:val="ListBullet"/>
      </w:pPr>
      <w:r>
        <w:t>Machine-learning experiments</w:t>
      </w:r>
    </w:p>
    <w:p>
      <w:pPr>
        <w:pStyle w:val="ListBullet"/>
      </w:pPr>
      <w:r>
        <w:t>Gamification</w:t>
      </w:r>
    </w:p>
    <w:p>
      <w:r>
        <w:t>Optional features should only be added after the MVP is stable and only when the team can explain and test them.</w:t>
      </w:r>
    </w:p>
    <w:p>
      <w:pPr>
        <w:pStyle w:val="Heading1"/>
      </w:pPr>
      <w:r>
        <w:t>26. Documentation Deliverables</w:t>
      </w:r>
    </w:p>
    <w:p>
      <w:pPr>
        <w:pStyle w:val="ListBullet"/>
      </w:pPr>
      <w:r>
        <w:t>Abstract and introduction</w:t>
      </w:r>
    </w:p>
    <w:p>
      <w:pPr>
        <w:pStyle w:val="ListBullet"/>
      </w:pPr>
      <w:r>
        <w:t>Problem statement</w:t>
      </w:r>
    </w:p>
    <w:p>
      <w:pPr>
        <w:pStyle w:val="ListBullet"/>
      </w:pPr>
      <w:r>
        <w:t>Objectives</w:t>
      </w:r>
    </w:p>
    <w:p>
      <w:pPr>
        <w:pStyle w:val="ListBullet"/>
      </w:pPr>
      <w:r>
        <w:t>Literature survey</w:t>
      </w:r>
    </w:p>
    <w:p>
      <w:pPr>
        <w:pStyle w:val="ListBullet"/>
      </w:pPr>
      <w:r>
        <w:t>Feasibility study</w:t>
      </w:r>
    </w:p>
    <w:p>
      <w:pPr>
        <w:pStyle w:val="ListBullet"/>
      </w:pPr>
      <w:r>
        <w:t>Requirements</w:t>
      </w:r>
    </w:p>
    <w:p>
      <w:pPr>
        <w:pStyle w:val="ListBullet"/>
      </w:pPr>
      <w:r>
        <w:t>Architecture diagram</w:t>
      </w:r>
    </w:p>
    <w:p>
      <w:pPr>
        <w:pStyle w:val="ListBullet"/>
      </w:pPr>
      <w:r>
        <w:t>Use-case diagram</w:t>
      </w:r>
    </w:p>
    <w:p>
      <w:pPr>
        <w:pStyle w:val="ListBullet"/>
      </w:pPr>
      <w:r>
        <w:t>DFD</w:t>
      </w:r>
    </w:p>
    <w:p>
      <w:pPr>
        <w:pStyle w:val="ListBullet"/>
      </w:pPr>
      <w:r>
        <w:t>ER/database diagram</w:t>
      </w:r>
    </w:p>
    <w:p>
      <w:pPr>
        <w:pStyle w:val="ListBullet"/>
      </w:pPr>
      <w:r>
        <w:t>BUY sequence diagram</w:t>
      </w:r>
    </w:p>
    <w:p>
      <w:pPr>
        <w:pStyle w:val="ListBullet"/>
      </w:pPr>
      <w:r>
        <w:t>SELL sequence diagram</w:t>
      </w:r>
    </w:p>
    <w:p>
      <w:pPr>
        <w:pStyle w:val="ListBullet"/>
      </w:pPr>
      <w:r>
        <w:t>Module descriptions</w:t>
      </w:r>
    </w:p>
    <w:p>
      <w:pPr>
        <w:pStyle w:val="ListBullet"/>
      </w:pPr>
      <w:r>
        <w:t>API documentation</w:t>
      </w:r>
    </w:p>
    <w:p>
      <w:pPr>
        <w:pStyle w:val="ListBullet"/>
      </w:pPr>
      <w:r>
        <w:t>Algorithms/calculations</w:t>
      </w:r>
    </w:p>
    <w:p>
      <w:pPr>
        <w:pStyle w:val="ListBullet"/>
      </w:pPr>
      <w:r>
        <w:t>Testing and results</w:t>
      </w:r>
    </w:p>
    <w:p>
      <w:pPr>
        <w:pStyle w:val="ListBullet"/>
      </w:pPr>
      <w:r>
        <w:t>Screenshots</w:t>
      </w:r>
    </w:p>
    <w:p>
      <w:pPr>
        <w:pStyle w:val="ListBullet"/>
      </w:pPr>
      <w:r>
        <w:t>Limitations</w:t>
      </w:r>
    </w:p>
    <w:p>
      <w:pPr>
        <w:pStyle w:val="ListBullet"/>
      </w:pPr>
      <w:r>
        <w:t>Future scope</w:t>
      </w:r>
    </w:p>
    <w:p>
      <w:pPr>
        <w:pStyle w:val="ListBullet"/>
      </w:pPr>
      <w:r>
        <w:t>References</w:t>
      </w:r>
    </w:p>
    <w:p>
      <w:pPr>
        <w:pStyle w:val="Heading1"/>
      </w:pPr>
      <w:r>
        <w:t>27. Evaluation Demo Flow</w:t>
      </w:r>
    </w:p>
    <w:p>
      <w:pPr>
        <w:pStyle w:val="ListNumber"/>
      </w:pPr>
      <w:r>
        <w:t>Open application.</w:t>
      </w:r>
    </w:p>
    <w:p>
      <w:pPr>
        <w:pStyle w:val="ListNumber"/>
      </w:pPr>
      <w:r>
        <w:t>Register/login.</w:t>
      </w:r>
    </w:p>
    <w:p>
      <w:pPr>
        <w:pStyle w:val="ListNumber"/>
      </w:pPr>
      <w:r>
        <w:t>Show virtual starting balance.</w:t>
      </w:r>
    </w:p>
    <w:p>
      <w:pPr>
        <w:pStyle w:val="ListNumber"/>
      </w:pPr>
      <w:r>
        <w:t>Show market prices.</w:t>
      </w:r>
    </w:p>
    <w:p>
      <w:pPr>
        <w:pStyle w:val="ListNumber"/>
      </w:pPr>
      <w:r>
        <w:t>Select an asset.</w:t>
      </w:r>
    </w:p>
    <w:p>
      <w:pPr>
        <w:pStyle w:val="ListNumber"/>
      </w:pPr>
      <w:r>
        <w:t>Perform a valid BUY.</w:t>
      </w:r>
    </w:p>
    <w:p>
      <w:pPr>
        <w:pStyle w:val="ListNumber"/>
      </w:pPr>
      <w:r>
        <w:t>Show changed balance and holdings.</w:t>
      </w:r>
    </w:p>
    <w:p>
      <w:pPr>
        <w:pStyle w:val="ListNumber"/>
      </w:pPr>
      <w:r>
        <w:t>Show transaction history.</w:t>
      </w:r>
    </w:p>
    <w:p>
      <w:pPr>
        <w:pStyle w:val="ListNumber"/>
      </w:pPr>
      <w:r>
        <w:t>Show portfolio value and P&amp;L.</w:t>
      </w:r>
    </w:p>
    <w:p>
      <w:pPr>
        <w:pStyle w:val="ListNumber"/>
      </w:pPr>
      <w:r>
        <w:t>Perform a SELL.</w:t>
      </w:r>
    </w:p>
    <w:p>
      <w:pPr>
        <w:pStyle w:val="ListNumber"/>
      </w:pPr>
      <w:r>
        <w:t>Show updated state.</w:t>
      </w:r>
    </w:p>
    <w:p>
      <w:pPr>
        <w:pStyle w:val="ListNumber"/>
      </w:pPr>
      <w:r>
        <w:t>Attempt an invalid trade and demonstrate validation.</w:t>
      </w:r>
    </w:p>
    <w:p>
      <w:pPr>
        <w:pStyle w:val="ListNumber"/>
      </w:pPr>
      <w:r>
        <w:t>Show charts/analytics.</w:t>
      </w:r>
    </w:p>
    <w:p>
      <w:pPr>
        <w:pStyle w:val="ListNumber"/>
      </w:pPr>
      <w:r>
        <w:t>Explain architecture/database/API briefly.</w:t>
      </w:r>
    </w:p>
    <w:p>
      <w:pPr>
        <w:pStyle w:val="ListNumber"/>
      </w:pPr>
      <w:r>
        <w:t>State limitations and future scope.</w:t>
      </w:r>
    </w:p>
    <w:p>
      <w:pPr>
        <w:pStyle w:val="Heading1"/>
      </w:pPr>
      <w:r>
        <w:t>28. Project Limitations</w:t>
      </w:r>
    </w:p>
    <w:p>
      <w:pPr>
        <w:pStyle w:val="ListBullet"/>
      </w:pPr>
      <w:r>
        <w:t>No real-money trading.</w:t>
      </w:r>
    </w:p>
    <w:p>
      <w:pPr>
        <w:pStyle w:val="ListBullet"/>
      </w:pPr>
      <w:r>
        <w:t>No real cryptocurrency custody or withdrawal.</w:t>
      </w:r>
    </w:p>
    <w:p>
      <w:pPr>
        <w:pStyle w:val="ListBullet"/>
      </w:pPr>
      <w:r>
        <w:t>Market-data availability depends on the selected provider/dataset.</w:t>
      </w:r>
    </w:p>
    <w:p>
      <w:pPr>
        <w:pStyle w:val="ListBullet"/>
      </w:pPr>
      <w:r>
        <w:t>External API rate limits/outages can affect data.</w:t>
      </w:r>
    </w:p>
    <w:p>
      <w:pPr>
        <w:pStyle w:val="ListBullet"/>
      </w:pPr>
      <w:r>
        <w:t>The simulator is educational, not financial advice.</w:t>
      </w:r>
    </w:p>
    <w:p>
      <w:pPr>
        <w:pStyle w:val="ListBullet"/>
      </w:pPr>
      <w:r>
        <w:t>Unless implemented, it does not model full exchange mechanisms such as order books, matching engines, liquidity, slippage, fees, taxes or blockchain settlement.</w:t>
      </w:r>
    </w:p>
    <w:p>
      <w:pPr>
        <w:pStyle w:val="Heading1"/>
      </w:pPr>
      <w:r>
        <w:t>29. Future Scope</w:t>
      </w:r>
    </w:p>
    <w:p>
      <w:pPr>
        <w:pStyle w:val="ListBullet"/>
      </w:pPr>
      <w:r>
        <w:t>Advanced order types</w:t>
      </w:r>
    </w:p>
    <w:p>
      <w:pPr>
        <w:pStyle w:val="ListBullet"/>
      </w:pPr>
      <w:r>
        <w:t>Trading fees/configurable costs</w:t>
      </w:r>
    </w:p>
    <w:p>
      <w:pPr>
        <w:pStyle w:val="ListBullet"/>
      </w:pPr>
      <w:r>
        <w:t>Slippage simulation</w:t>
      </w:r>
    </w:p>
    <w:p>
      <w:pPr>
        <w:pStyle w:val="ListBullet"/>
      </w:pPr>
      <w:r>
        <w:t>Strategy backtesting</w:t>
      </w:r>
    </w:p>
    <w:p>
      <w:pPr>
        <w:pStyle w:val="ListBullet"/>
      </w:pPr>
      <w:r>
        <w:t>Leaderboards/competitions</w:t>
      </w:r>
    </w:p>
    <w:p>
      <w:pPr>
        <w:pStyle w:val="ListBullet"/>
      </w:pPr>
      <w:r>
        <w:t>More portfolio/risk analytics</w:t>
      </w:r>
    </w:p>
    <w:p>
      <w:pPr>
        <w:pStyle w:val="ListBullet"/>
      </w:pPr>
      <w:r>
        <w:t>Machine-learning market-analysis experiments with proper evaluation</w:t>
      </w:r>
    </w:p>
    <w:p>
      <w:pPr>
        <w:pStyle w:val="ListBullet"/>
      </w:pPr>
      <w:r>
        <w:t>More sophisticated historical simulation</w:t>
      </w:r>
    </w:p>
    <w:p>
      <w:pPr>
        <w:pStyle w:val="ListBullet"/>
      </w:pPr>
      <w:r>
        <w:t>Mobile/PWA interface</w:t>
      </w:r>
    </w:p>
    <w:p>
      <w:pPr>
        <w:pStyle w:val="ListBullet"/>
      </w:pPr>
      <w:r>
        <w:t>Optional blockchain educational module</w:t>
      </w:r>
    </w:p>
    <w:p>
      <w:pPr>
        <w:pStyle w:val="Heading1"/>
      </w:pPr>
      <w:r>
        <w:t>30. Current Project State</w:t>
      </w:r>
    </w:p>
    <w:p>
      <w:r>
        <w:t>Current known state: the supplied project artifact is the submitted synopsis. A working implementation, finalized stack, actual database schema, implemented API, trading engine, test results and deployment have not been established by the supplied material. Therefore the implementation starts from the requirements/architecture stage.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Area</w:t>
            </w:r>
          </w:p>
        </w:tc>
        <w:tc>
          <w:tcPr>
            <w:tcW w:type="dxa" w:w="5112"/>
          </w:tcPr>
          <w:p>
            <w:r>
              <w:t>Current status</w:t>
            </w:r>
          </w:p>
        </w:tc>
      </w:tr>
      <w:tr>
        <w:tc>
          <w:tcPr>
            <w:tcW w:type="dxa" w:w="5112"/>
          </w:tcPr>
          <w:p>
            <w:r>
              <w:t>Requirements</w:t>
            </w:r>
          </w:p>
        </w:tc>
        <w:tc>
          <w:tcPr>
            <w:tcW w:type="dxa" w:w="5112"/>
          </w:tcPr>
          <w:p>
            <w:r>
              <w:t>IN PROGRESS</w:t>
            </w:r>
          </w:p>
        </w:tc>
      </w:tr>
      <w:tr>
        <w:tc>
          <w:tcPr>
            <w:tcW w:type="dxa" w:w="5112"/>
          </w:tcPr>
          <w:p>
            <w:r>
              <w:t>Architecture</w:t>
            </w:r>
          </w:p>
        </w:tc>
        <w:tc>
          <w:tcPr>
            <w:tcW w:type="dxa" w:w="5112"/>
          </w:tcPr>
          <w:p>
            <w:r>
              <w:t>PLANNED</w:t>
            </w:r>
          </w:p>
        </w:tc>
      </w:tr>
      <w:tr>
        <w:tc>
          <w:tcPr>
            <w:tcW w:type="dxa" w:w="5112"/>
          </w:tcPr>
          <w:p>
            <w:r>
              <w:t>Technology stack</w:t>
            </w:r>
          </w:p>
        </w:tc>
        <w:tc>
          <w:tcPr>
            <w:tcW w:type="dxa" w:w="5112"/>
          </w:tcPr>
          <w:p>
            <w:r>
              <w:t>TO BE FINALIZED</w:t>
            </w:r>
          </w:p>
        </w:tc>
      </w:tr>
      <w:tr>
        <w:tc>
          <w:tcPr>
            <w:tcW w:type="dxa" w:w="5112"/>
          </w:tcPr>
          <w:p>
            <w:r>
              <w:t>Frontend</w:t>
            </w:r>
          </w:p>
        </w:tc>
        <w:tc>
          <w:tcPr>
            <w:tcW w:type="dxa" w:w="5112"/>
          </w:tcPr>
          <w:p>
            <w:r>
              <w:t>NOT STARTED</w:t>
            </w:r>
          </w:p>
        </w:tc>
      </w:tr>
      <w:tr>
        <w:tc>
          <w:tcPr>
            <w:tcW w:type="dxa" w:w="5112"/>
          </w:tcPr>
          <w:p>
            <w:r>
              <w:t>Backend</w:t>
            </w:r>
          </w:p>
        </w:tc>
        <w:tc>
          <w:tcPr>
            <w:tcW w:type="dxa" w:w="5112"/>
          </w:tcPr>
          <w:p>
            <w:r>
              <w:t>NOT STARTED</w:t>
            </w:r>
          </w:p>
        </w:tc>
      </w:tr>
      <w:tr>
        <w:tc>
          <w:tcPr>
            <w:tcW w:type="dxa" w:w="5112"/>
          </w:tcPr>
          <w:p>
            <w:r>
              <w:t>Database</w:t>
            </w:r>
          </w:p>
        </w:tc>
        <w:tc>
          <w:tcPr>
            <w:tcW w:type="dxa" w:w="5112"/>
          </w:tcPr>
          <w:p>
            <w:r>
              <w:t>NOT STARTED</w:t>
            </w:r>
          </w:p>
        </w:tc>
      </w:tr>
      <w:tr>
        <w:tc>
          <w:tcPr>
            <w:tcW w:type="dxa" w:w="5112"/>
          </w:tcPr>
          <w:p>
            <w:r>
              <w:t>Authentication</w:t>
            </w:r>
          </w:p>
        </w:tc>
        <w:tc>
          <w:tcPr>
            <w:tcW w:type="dxa" w:w="5112"/>
          </w:tcPr>
          <w:p>
            <w:r>
              <w:t>NOT STARTED</w:t>
            </w:r>
          </w:p>
        </w:tc>
      </w:tr>
      <w:tr>
        <w:tc>
          <w:tcPr>
            <w:tcW w:type="dxa" w:w="5112"/>
          </w:tcPr>
          <w:p>
            <w:r>
              <w:t>Market Data</w:t>
            </w:r>
          </w:p>
        </w:tc>
        <w:tc>
          <w:tcPr>
            <w:tcW w:type="dxa" w:w="5112"/>
          </w:tcPr>
          <w:p>
            <w:r>
              <w:t>NOT STARTED</w:t>
            </w:r>
          </w:p>
        </w:tc>
      </w:tr>
      <w:tr>
        <w:tc>
          <w:tcPr>
            <w:tcW w:type="dxa" w:w="5112"/>
          </w:tcPr>
          <w:p>
            <w:r>
              <w:t>Trading Engine</w:t>
            </w:r>
          </w:p>
        </w:tc>
        <w:tc>
          <w:tcPr>
            <w:tcW w:type="dxa" w:w="5112"/>
          </w:tcPr>
          <w:p>
            <w:r>
              <w:t>NOT STARTED</w:t>
            </w:r>
          </w:p>
        </w:tc>
      </w:tr>
      <w:tr>
        <w:tc>
          <w:tcPr>
            <w:tcW w:type="dxa" w:w="5112"/>
          </w:tcPr>
          <w:p>
            <w:r>
              <w:t>Portfolio/P&amp;L</w:t>
            </w:r>
          </w:p>
        </w:tc>
        <w:tc>
          <w:tcPr>
            <w:tcW w:type="dxa" w:w="5112"/>
          </w:tcPr>
          <w:p>
            <w:r>
              <w:t>NOT STARTED</w:t>
            </w:r>
          </w:p>
        </w:tc>
      </w:tr>
      <w:tr>
        <w:tc>
          <w:tcPr>
            <w:tcW w:type="dxa" w:w="5112"/>
          </w:tcPr>
          <w:p>
            <w:r>
              <w:t>Charts</w:t>
            </w:r>
          </w:p>
        </w:tc>
        <w:tc>
          <w:tcPr>
            <w:tcW w:type="dxa" w:w="5112"/>
          </w:tcPr>
          <w:p>
            <w:r>
              <w:t>NOT STARTED</w:t>
            </w:r>
          </w:p>
        </w:tc>
      </w:tr>
      <w:tr>
        <w:tc>
          <w:tcPr>
            <w:tcW w:type="dxa" w:w="5112"/>
          </w:tcPr>
          <w:p>
            <w:r>
              <w:t>Testing</w:t>
            </w:r>
          </w:p>
        </w:tc>
        <w:tc>
          <w:tcPr>
            <w:tcW w:type="dxa" w:w="5112"/>
          </w:tcPr>
          <w:p>
            <w:r>
              <w:t>NOT STARTED</w:t>
            </w:r>
          </w:p>
        </w:tc>
      </w:tr>
      <w:tr>
        <w:tc>
          <w:tcPr>
            <w:tcW w:type="dxa" w:w="5112"/>
          </w:tcPr>
          <w:p>
            <w:r>
              <w:t>Deployment</w:t>
            </w:r>
          </w:p>
        </w:tc>
        <w:tc>
          <w:tcPr>
            <w:tcW w:type="dxa" w:w="5112"/>
          </w:tcPr>
          <w:p>
            <w:r>
              <w:t>NOT STARTED</w:t>
            </w:r>
          </w:p>
        </w:tc>
      </w:tr>
      <w:tr>
        <w:tc>
          <w:tcPr>
            <w:tcW w:type="dxa" w:w="5112"/>
          </w:tcPr>
          <w:p>
            <w:r>
              <w:t>Final Documentation</w:t>
            </w:r>
          </w:p>
        </w:tc>
        <w:tc>
          <w:tcPr>
            <w:tcW w:type="dxa" w:w="5112"/>
          </w:tcPr>
          <w:p>
            <w:r>
              <w:t>NOT STARTED</w:t>
            </w:r>
          </w:p>
        </w:tc>
      </w:tr>
    </w:tbl>
    <w:p>
      <w:pPr>
        <w:pStyle w:val="Heading1"/>
      </w:pPr>
      <w:r>
        <w:t>31. Rules for AI-Assisted Development</w:t>
      </w:r>
    </w:p>
    <w:p>
      <w:pPr>
        <w:pStyle w:val="ListBullet"/>
      </w:pPr>
      <w:r>
        <w:t>Treat this document and the actual source code as the current project context.</w:t>
      </w:r>
    </w:p>
    <w:p>
      <w:pPr>
        <w:pStyle w:val="ListBullet"/>
      </w:pPr>
      <w:r>
        <w:t>Never assume a planned feature has been implemented.</w:t>
      </w:r>
    </w:p>
    <w:p>
      <w:pPr>
        <w:pStyle w:val="ListBullet"/>
      </w:pPr>
      <w:r>
        <w:t>Do not invent endpoints, database fields, test results, screenshots, performance numbers or deployment claims.</w:t>
      </w:r>
    </w:p>
    <w:p>
      <w:pPr>
        <w:pStyle w:val="ListBullet"/>
      </w:pPr>
      <w:r>
        <w:t>When changing the architecture or technology stack, update the project context.</w:t>
      </w:r>
    </w:p>
    <w:p>
      <w:pPr>
        <w:pStyle w:val="ListBullet"/>
      </w:pPr>
      <w:r>
        <w:t>When generating code, explain where it belongs and how it interacts with existing modules.</w:t>
      </w:r>
    </w:p>
    <w:p>
      <w:pPr>
        <w:pStyle w:val="ListBullet"/>
      </w:pPr>
      <w:r>
        <w:t>Prefer a smaller complete system over a large incomplete system.</w:t>
      </w:r>
    </w:p>
    <w:p>
      <w:pPr>
        <w:pStyle w:val="ListBullet"/>
      </w:pPr>
      <w:r>
        <w:t>Verify calculations and external API behavior.</w:t>
      </w:r>
    </w:p>
    <w:p>
      <w:pPr>
        <w:pStyle w:val="ListBullet"/>
      </w:pPr>
      <w:r>
        <w:t>Every final-report claim must be supportable by the actual implementation.</w:t>
      </w:r>
    </w:p>
    <w:p>
      <w:pPr>
        <w:pStyle w:val="ListBullet"/>
      </w:pPr>
      <w:r>
        <w:t>Code should be understandable by the project team; avoid unexplained complexity.</w:t>
      </w:r>
    </w:p>
    <w:p>
      <w:pPr>
        <w:pStyle w:val="Heading1"/>
      </w:pPr>
      <w:r>
        <w:t>32. Definition of Done</w:t>
      </w:r>
    </w:p>
    <w:p>
      <w:pPr>
        <w:pStyle w:val="ListBullet"/>
      </w:pPr>
      <w:r>
        <w:t>All MVP requirements work.</w:t>
      </w:r>
    </w:p>
    <w:p>
      <w:pPr>
        <w:pStyle w:val="ListBullet"/>
      </w:pPr>
      <w:r>
        <w:t>BUY works end-to-end.</w:t>
      </w:r>
    </w:p>
    <w:p>
      <w:pPr>
        <w:pStyle w:val="ListBullet"/>
      </w:pPr>
      <w:r>
        <w:t>SELL works end-to-end.</w:t>
      </w:r>
    </w:p>
    <w:p>
      <w:pPr>
        <w:pStyle w:val="ListBullet"/>
      </w:pPr>
      <w:r>
        <w:t>Wallet/holdings/transactions stay consistent.</w:t>
      </w:r>
    </w:p>
    <w:p>
      <w:pPr>
        <w:pStyle w:val="ListBullet"/>
      </w:pPr>
      <w:r>
        <w:t>Portfolio and P&amp;L are verified.</w:t>
      </w:r>
    </w:p>
    <w:p>
      <w:pPr>
        <w:pStyle w:val="ListBullet"/>
      </w:pPr>
      <w:r>
        <w:t>Market data works or simulation data is clearly documented.</w:t>
      </w:r>
    </w:p>
    <w:p>
      <w:pPr>
        <w:pStyle w:val="ListBullet"/>
      </w:pPr>
      <w:r>
        <w:t>Authentication/authorization work.</w:t>
      </w:r>
    </w:p>
    <w:p>
      <w:pPr>
        <w:pStyle w:val="ListBullet"/>
      </w:pPr>
      <w:r>
        <w:t>Edge cases are handled.</w:t>
      </w:r>
    </w:p>
    <w:p>
      <w:pPr>
        <w:pStyle w:val="ListBullet"/>
      </w:pPr>
      <w:r>
        <w:t>Tests are recorded with results.</w:t>
      </w:r>
    </w:p>
    <w:p>
      <w:pPr>
        <w:pStyle w:val="ListBullet"/>
      </w:pPr>
      <w:r>
        <w:t>Diagrams match the actual system.</w:t>
      </w:r>
    </w:p>
    <w:p>
      <w:pPr>
        <w:pStyle w:val="ListBullet"/>
      </w:pPr>
      <w:r>
        <w:t>Screenshots show the real final application.</w:t>
      </w:r>
    </w:p>
    <w:p>
      <w:pPr>
        <w:pStyle w:val="ListBullet"/>
      </w:pPr>
      <w:r>
        <w:t>Run/deployment instructions work.</w:t>
      </w:r>
    </w:p>
    <w:p>
      <w:pPr>
        <w:pStyle w:val="ListBullet"/>
      </w:pPr>
      <w:r>
        <w:t>Final report contains no unsupported claims.</w:t>
      </w:r>
    </w:p>
    <w:p>
      <w:pPr>
        <w:pStyle w:val="ListBullet"/>
      </w:pPr>
      <w:r>
        <w:t>End-to-end demo works reliably.</w:t>
      </w:r>
    </w:p>
    <w:p>
      <w:pPr>
        <w:jc w:val="center"/>
      </w:pPr>
      <w:r>
        <w:rPr>
          <w:b/>
          <w:sz w:val="24"/>
        </w:rPr>
        <w:br/>
        <w:t>BUILD IT → TEST IT → DOCUMENT IT → UNDERSTAND IT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