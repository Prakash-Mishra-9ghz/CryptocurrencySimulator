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CRYPTOCURRENCY SIMULATOR</w:t>
        <w:br/>
      </w:r>
      <w:r>
        <w:rPr>
          <w:b/>
          <w:sz w:val="28"/>
        </w:rPr>
        <w:t>FINAL-YEAR B.TECH PROJECT — MASTER BLUEPRINT &amp; PROGRESS TRACKER</w:t>
      </w:r>
    </w:p>
    <w:p>
      <w:pPr>
        <w:jc w:val="center"/>
      </w:pPr>
      <w:r>
        <w:rPr>
          <w:b/>
        </w:rPr>
        <w:t>Project ID: 27_CS_4E_13</w:t>
        <w:br/>
      </w:r>
      <w:r>
        <w:t>Purpose: Build, understand, test, document, and defend the project for final evaluation.</w:t>
      </w:r>
    </w:p>
    <w:p>
      <w:pPr>
        <w:pStyle w:val="Heading1"/>
      </w:pPr>
      <w:r>
        <w:t>0. How to use this document</w:t>
      </w:r>
    </w:p>
    <w:p>
      <w:r>
        <w:t>This is the project's single working checklist. Do not treat the original synopsis as proof that a feature already exists. The synopsis describes the proposed system; implementation status must be established by working code, tests, screenshots, and demonstration.</w:t>
      </w:r>
    </w:p>
    <w:p>
      <w:pPr>
        <w:pStyle w:val="ListBullet"/>
      </w:pPr>
      <w:r>
        <w:t>Update the Status column whenever a feature changes.</w:t>
      </w:r>
    </w:p>
    <w:p>
      <w:pPr>
        <w:pStyle w:val="ListBullet"/>
      </w:pPr>
      <w:r>
        <w:t>Do not mark a feature COMPLETE until it works and can be demonstrated.</w:t>
      </w:r>
    </w:p>
    <w:p>
      <w:pPr>
        <w:pStyle w:val="ListBullet"/>
      </w:pPr>
      <w:r>
        <w:t>For every major feature, maintain: code → test case → screenshot/demo evidence → viva explanation.</w:t>
      </w:r>
    </w:p>
    <w:p>
      <w:pPr>
        <w:pStyle w:val="ListBullet"/>
      </w:pPr>
      <w:r>
        <w:t>Keep a short change log so the final report matches the actual implementation.</w:t>
      </w:r>
    </w:p>
    <w:p>
      <w:pPr>
        <w:pStyle w:val="ListBullet"/>
      </w:pPr>
      <w:r>
        <w:t>If the implementation differs from the synopsis, record the difference instead of pretending the original claim was implemented.</w:t>
      </w:r>
    </w:p>
    <w:p>
      <w:pPr>
        <w:pStyle w:val="Heading1"/>
      </w:pPr>
      <w:r>
        <w:t>1. Source-of-truth: what the synopsis promises</w:t>
      </w:r>
    </w:p>
    <w:p>
      <w:r>
        <w:t>The submitted synopsis describes a cryptocurrency trading simulator intended to provide a realistic, risk-free environment. It mentions market data through APIs or simulated datasets, buy/sell operations, portfolio management, profit/loss calculation, charts/graphs, authentication, database management, API handling, testing, and deployment. It also explicitly says the simulator does not itself implement a blockchain. The technology section lists alternatives rather than one finalized stack.</w:t>
      </w:r>
    </w:p>
    <w:p>
      <w:r>
        <w:t>Important: The synopsis lists JavaScript/Python, React/Node.js/Flask, MongoDB/MySQL, and CoinGecko/Binance as possible technologies. These are not yet implementation facts; choose and record the actual stack before development.</w:t>
      </w:r>
    </w:p>
    <w:p>
      <w:pPr>
        <w:pStyle w:val="Heading1"/>
      </w:pPr>
      <w:r>
        <w:t>2. Project definition</w:t>
      </w:r>
    </w:p>
    <w:tbl>
      <w:tblPr>
        <w:tblStyle w:val="TableGrid"/>
        <w:tblW w:type="auto" w:w="0"/>
        <w:jc w:val="center"/>
        <w:tblLook w:firstColumn="1" w:firstRow="1" w:lastColumn="0" w:lastRow="0" w:noHBand="0" w:noVBand="1" w:val="04A0"/>
      </w:tblPr>
      <w:tblGrid>
        <w:gridCol w:w="5112"/>
        <w:gridCol w:w="5112"/>
      </w:tblGrid>
      <w:tr>
        <w:tc>
          <w:tcPr>
            <w:tcW w:type="dxa" w:w="5112"/>
          </w:tcPr>
          <w:p>
            <w:r>
              <w:t>Item</w:t>
            </w:r>
          </w:p>
        </w:tc>
        <w:tc>
          <w:tcPr>
            <w:tcW w:type="dxa" w:w="5112"/>
          </w:tcPr>
          <w:p>
            <w:r>
              <w:t>Working definition</w:t>
            </w:r>
          </w:p>
        </w:tc>
      </w:tr>
      <w:tr>
        <w:tc>
          <w:tcPr>
            <w:tcW w:type="dxa" w:w="5112"/>
          </w:tcPr>
          <w:p>
            <w:r>
              <w:t>Project</w:t>
            </w:r>
          </w:p>
        </w:tc>
        <w:tc>
          <w:tcPr>
            <w:tcW w:type="dxa" w:w="5112"/>
          </w:tcPr>
          <w:p>
            <w:r>
              <w:t>Cryptocurrency Simulator</w:t>
            </w:r>
          </w:p>
        </w:tc>
      </w:tr>
      <w:tr>
        <w:tc>
          <w:tcPr>
            <w:tcW w:type="dxa" w:w="5112"/>
          </w:tcPr>
          <w:p>
            <w:r>
              <w:t>Primary purpose</w:t>
            </w:r>
          </w:p>
        </w:tc>
        <w:tc>
          <w:tcPr>
            <w:tcW w:type="dxa" w:w="5112"/>
          </w:tcPr>
          <w:p>
            <w:r>
              <w:t>Allow users to practice cryptocurrency trading using virtual money in a controlled, risk-free environment.</w:t>
            </w:r>
          </w:p>
        </w:tc>
      </w:tr>
      <w:tr>
        <w:tc>
          <w:tcPr>
            <w:tcW w:type="dxa" w:w="5112"/>
          </w:tcPr>
          <w:p>
            <w:r>
              <w:t>Core user journey</w:t>
            </w:r>
          </w:p>
        </w:tc>
        <w:tc>
          <w:tcPr>
            <w:tcW w:type="dxa" w:w="5112"/>
          </w:tcPr>
          <w:p>
            <w:r>
              <w:t>Register/Login → receive virtual balance → view market data → select asset → buy/sell → portfolio updates → P&amp;L updates → transaction history.</w:t>
            </w:r>
          </w:p>
        </w:tc>
      </w:tr>
      <w:tr>
        <w:tc>
          <w:tcPr>
            <w:tcW w:type="dxa" w:w="5112"/>
          </w:tcPr>
          <w:p>
            <w:r>
              <w:t>Real money</w:t>
            </w:r>
          </w:p>
        </w:tc>
        <w:tc>
          <w:tcPr>
            <w:tcW w:type="dxa" w:w="5112"/>
          </w:tcPr>
          <w:p>
            <w:r>
              <w:t>No. The project is a simulator, not a real cryptocurrency exchange.</w:t>
            </w:r>
          </w:p>
        </w:tc>
      </w:tr>
      <w:tr>
        <w:tc>
          <w:tcPr>
            <w:tcW w:type="dxa" w:w="5112"/>
          </w:tcPr>
          <w:p>
            <w:r>
              <w:t>Blockchain</w:t>
            </w:r>
          </w:p>
        </w:tc>
        <w:tc>
          <w:tcPr>
            <w:tcW w:type="dxa" w:w="5112"/>
          </w:tcPr>
          <w:p>
            <w:r>
              <w:t>Conceptual background only unless a separate blockchain component is deliberately implemented.</w:t>
            </w:r>
          </w:p>
        </w:tc>
      </w:tr>
      <w:tr>
        <w:tc>
          <w:tcPr>
            <w:tcW w:type="dxa" w:w="5112"/>
          </w:tcPr>
          <w:p>
            <w:r>
              <w:t>Market data</w:t>
            </w:r>
          </w:p>
        </w:tc>
        <w:tc>
          <w:tcPr>
            <w:tcW w:type="dxa" w:w="5112"/>
          </w:tcPr>
          <w:p>
            <w:r>
              <w:t>Real-time/near-real-time API data or simulated datasets, according to the final implementation.</w:t>
            </w:r>
          </w:p>
        </w:tc>
      </w:tr>
      <w:tr>
        <w:tc>
          <w:tcPr>
            <w:tcW w:type="dxa" w:w="5112"/>
          </w:tcPr>
          <w:p>
            <w:r>
              <w:t>Evidence of completion</w:t>
            </w:r>
          </w:p>
        </w:tc>
        <w:tc>
          <w:tcPr>
            <w:tcW w:type="dxa" w:w="5112"/>
          </w:tcPr>
          <w:p>
            <w:r>
              <w:t>Working application, test cases, screenshots, architecture/DFD/ER/use-case documentation, and a demonstrable end-to-end trading flow.</w:t>
            </w:r>
          </w:p>
        </w:tc>
      </w:tr>
    </w:tbl>
    <w:p>
      <w:pPr>
        <w:pStyle w:val="Heading1"/>
      </w:pPr>
      <w:r>
        <w:t>3. Status legend</w:t>
      </w:r>
    </w:p>
    <w:p>
      <w:pPr>
        <w:pStyle w:val="ListBullet"/>
      </w:pPr>
      <w:r>
        <w:t>NOT STARTED — no implementation yet.</w:t>
      </w:r>
    </w:p>
    <w:p>
      <w:pPr>
        <w:pStyle w:val="ListBullet"/>
      </w:pPr>
      <w:r>
        <w:t>PLANNED — requirements/design decided, coding not started.</w:t>
      </w:r>
    </w:p>
    <w:p>
      <w:pPr>
        <w:pStyle w:val="ListBullet"/>
      </w:pPr>
      <w:r>
        <w:t>IN PROGRESS — currently being implemented.</w:t>
      </w:r>
    </w:p>
    <w:p>
      <w:pPr>
        <w:pStyle w:val="ListBullet"/>
      </w:pPr>
      <w:r>
        <w:t>IMPLEMENTED — code exists and basic manual testing works.</w:t>
      </w:r>
    </w:p>
    <w:p>
      <w:pPr>
        <w:pStyle w:val="ListBullet"/>
      </w:pPr>
      <w:r>
        <w:t>TESTED — implementation has documented test evidence.</w:t>
      </w:r>
    </w:p>
    <w:p>
      <w:pPr>
        <w:pStyle w:val="ListBullet"/>
      </w:pPr>
      <w:r>
        <w:t>COMPLETE — implementation + testing + documentation + viva explanation are ready.</w:t>
      </w:r>
    </w:p>
    <w:p>
      <w:pPr>
        <w:pStyle w:val="ListBullet"/>
      </w:pPr>
      <w:r>
        <w:t>BLOCKED — cannot proceed because a dependency/problem is unresolved.</w:t>
      </w:r>
    </w:p>
    <w:p>
      <w:pPr>
        <w:pStyle w:val="Heading1"/>
      </w:pPr>
      <w:r>
        <w:t>4. Master project checklist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 / Feature</w:t>
            </w:r>
          </w:p>
        </w:tc>
        <w:tc>
          <w:tcPr>
            <w:tcW w:type="dxa" w:w="2045"/>
          </w:tcPr>
          <w:p>
            <w:r>
              <w:t>Required outcome</w:t>
            </w:r>
          </w:p>
        </w:tc>
        <w:tc>
          <w:tcPr>
            <w:tcW w:type="dxa" w:w="2045"/>
          </w:tcPr>
          <w:p>
            <w:r>
              <w:t>Status now</w:t>
            </w:r>
          </w:p>
        </w:tc>
        <w:tc>
          <w:tcPr>
            <w:tcW w:type="dxa" w:w="2045"/>
          </w:tcPr>
          <w:p>
            <w:r>
              <w:t>Completion evidence</w:t>
            </w:r>
          </w:p>
        </w:tc>
      </w:tr>
      <w:tr>
        <w:tc>
          <w:tcPr>
            <w:tcW w:type="dxa" w:w="2045"/>
            <w:vAlign w:val="center"/>
          </w:tcPr>
          <w:p>
            <w:r>
              <w:t>A1</w:t>
            </w:r>
          </w:p>
        </w:tc>
        <w:tc>
          <w:tcPr>
            <w:tcW w:type="dxa" w:w="2045"/>
            <w:vAlign w:val="center"/>
          </w:tcPr>
          <w:p>
            <w:r>
              <w:t>Requirements</w:t>
            </w:r>
          </w:p>
        </w:tc>
        <w:tc>
          <w:tcPr>
            <w:tcW w:type="dxa" w:w="2045"/>
            <w:vAlign w:val="center"/>
          </w:tcPr>
          <w:p>
            <w:r>
              <w:t>Finalize exact features actually being built</w:t>
            </w:r>
          </w:p>
        </w:tc>
        <w:tc>
          <w:tcPr>
            <w:tcW w:type="dxa" w:w="2045"/>
            <w:vAlign w:val="center"/>
          </w:tcPr>
          <w:p>
            <w:r>
              <w:t>IN PROGRESS</w:t>
            </w:r>
          </w:p>
        </w:tc>
        <w:tc>
          <w:tcPr>
            <w:tcW w:type="dxa" w:w="2045"/>
            <w:vAlign w:val="center"/>
          </w:tcPr>
          <w:p>
            <w:r>
              <w:t>Approved feature list</w:t>
            </w:r>
          </w:p>
        </w:tc>
      </w:tr>
      <w:tr>
        <w:tc>
          <w:tcPr>
            <w:tcW w:type="dxa" w:w="2045"/>
            <w:vAlign w:val="center"/>
          </w:tcPr>
          <w:p>
            <w:r>
              <w:t>A2</w:t>
            </w:r>
          </w:p>
        </w:tc>
        <w:tc>
          <w:tcPr>
            <w:tcW w:type="dxa" w:w="2045"/>
            <w:vAlign w:val="center"/>
          </w:tcPr>
          <w:p>
            <w:r>
              <w:t>Technology stack</w:t>
            </w:r>
          </w:p>
        </w:tc>
        <w:tc>
          <w:tcPr>
            <w:tcW w:type="dxa" w:w="2045"/>
            <w:vAlign w:val="center"/>
          </w:tcPr>
          <w:p>
            <w:r>
              <w:t>Choose actual frontend/backend/database/API stack</w:t>
            </w:r>
          </w:p>
        </w:tc>
        <w:tc>
          <w:tcPr>
            <w:tcW w:type="dxa" w:w="2045"/>
            <w:vAlign w:val="center"/>
          </w:tcPr>
          <w:p>
            <w:r>
              <w:t>NOT STARTED</w:t>
            </w:r>
          </w:p>
        </w:tc>
        <w:tc>
          <w:tcPr>
            <w:tcW w:type="dxa" w:w="2045"/>
            <w:vAlign w:val="center"/>
          </w:tcPr>
          <w:p>
            <w:r>
              <w:t>Architecture + README</w:t>
            </w:r>
          </w:p>
        </w:tc>
      </w:tr>
      <w:tr>
        <w:tc>
          <w:tcPr>
            <w:tcW w:type="dxa" w:w="2045"/>
            <w:vAlign w:val="center"/>
          </w:tcPr>
          <w:p>
            <w:r>
              <w:t>A3</w:t>
            </w:r>
          </w:p>
        </w:tc>
        <w:tc>
          <w:tcPr>
            <w:tcW w:type="dxa" w:w="2045"/>
            <w:vAlign w:val="center"/>
          </w:tcPr>
          <w:p>
            <w:r>
              <w:t>Repository setup</w:t>
            </w:r>
          </w:p>
        </w:tc>
        <w:tc>
          <w:tcPr>
            <w:tcW w:type="dxa" w:w="2045"/>
            <w:vAlign w:val="center"/>
          </w:tcPr>
          <w:p>
            <w:r>
              <w:t>Working Git repository and clean project structure</w:t>
            </w:r>
          </w:p>
        </w:tc>
        <w:tc>
          <w:tcPr>
            <w:tcW w:type="dxa" w:w="2045"/>
            <w:vAlign w:val="center"/>
          </w:tcPr>
          <w:p>
            <w:r>
              <w:t>NOT STARTED</w:t>
            </w:r>
          </w:p>
        </w:tc>
        <w:tc>
          <w:tcPr>
            <w:tcW w:type="dxa" w:w="2045"/>
            <w:vAlign w:val="center"/>
          </w:tcPr>
          <w:p>
            <w:r>
              <w:t>Repository + folder structure</w:t>
            </w:r>
          </w:p>
        </w:tc>
      </w:tr>
      <w:tr>
        <w:tc>
          <w:tcPr>
            <w:tcW w:type="dxa" w:w="2045"/>
            <w:vAlign w:val="center"/>
          </w:tcPr>
          <w:p>
            <w:r>
              <w:t>B1</w:t>
            </w:r>
          </w:p>
        </w:tc>
        <w:tc>
          <w:tcPr>
            <w:tcW w:type="dxa" w:w="2045"/>
            <w:vAlign w:val="center"/>
          </w:tcPr>
          <w:p>
            <w:r>
              <w:t>Frontend setup</w:t>
            </w:r>
          </w:p>
        </w:tc>
        <w:tc>
          <w:tcPr>
            <w:tcW w:type="dxa" w:w="2045"/>
            <w:vAlign w:val="center"/>
          </w:tcPr>
          <w:p>
            <w:r>
              <w:t>Application starts and basic navigation works</w:t>
            </w:r>
          </w:p>
        </w:tc>
        <w:tc>
          <w:tcPr>
            <w:tcW w:type="dxa" w:w="2045"/>
            <w:vAlign w:val="center"/>
          </w:tcPr>
          <w:p>
            <w:r>
              <w:t>NOT STARTED</w:t>
            </w:r>
          </w:p>
        </w:tc>
        <w:tc>
          <w:tcPr>
            <w:tcW w:type="dxa" w:w="2045"/>
            <w:vAlign w:val="center"/>
          </w:tcPr>
          <w:p>
            <w:r>
              <w:t>Running UI</w:t>
            </w:r>
          </w:p>
        </w:tc>
      </w:tr>
      <w:tr>
        <w:tc>
          <w:tcPr>
            <w:tcW w:type="dxa" w:w="2045"/>
            <w:vAlign w:val="center"/>
          </w:tcPr>
          <w:p>
            <w:r>
              <w:t>B2</w:t>
            </w:r>
          </w:p>
        </w:tc>
        <w:tc>
          <w:tcPr>
            <w:tcW w:type="dxa" w:w="2045"/>
            <w:vAlign w:val="center"/>
          </w:tcPr>
          <w:p>
            <w:r>
              <w:t>Backend setup</w:t>
            </w:r>
          </w:p>
        </w:tc>
        <w:tc>
          <w:tcPr>
            <w:tcW w:type="dxa" w:w="2045"/>
            <w:vAlign w:val="center"/>
          </w:tcPr>
          <w:p>
            <w:r>
              <w:t>Server starts and exposes API routes</w:t>
            </w:r>
          </w:p>
        </w:tc>
        <w:tc>
          <w:tcPr>
            <w:tcW w:type="dxa" w:w="2045"/>
            <w:vAlign w:val="center"/>
          </w:tcPr>
          <w:p>
            <w:r>
              <w:t>NOT STARTED</w:t>
            </w:r>
          </w:p>
        </w:tc>
        <w:tc>
          <w:tcPr>
            <w:tcW w:type="dxa" w:w="2045"/>
            <w:vAlign w:val="center"/>
          </w:tcPr>
          <w:p>
            <w:r>
              <w:t>Health endpoint/API test</w:t>
            </w:r>
          </w:p>
        </w:tc>
      </w:tr>
      <w:tr>
        <w:tc>
          <w:tcPr>
            <w:tcW w:type="dxa" w:w="2045"/>
            <w:vAlign w:val="center"/>
          </w:tcPr>
          <w:p>
            <w:r>
              <w:t>B3</w:t>
            </w:r>
          </w:p>
        </w:tc>
        <w:tc>
          <w:tcPr>
            <w:tcW w:type="dxa" w:w="2045"/>
            <w:vAlign w:val="center"/>
          </w:tcPr>
          <w:p>
            <w:r>
              <w:t>Database setup</w:t>
            </w:r>
          </w:p>
        </w:tc>
        <w:tc>
          <w:tcPr>
            <w:tcW w:type="dxa" w:w="2045"/>
            <w:vAlign w:val="center"/>
          </w:tcPr>
          <w:p>
            <w:r>
              <w:t>Database connection and base models work</w:t>
            </w:r>
          </w:p>
        </w:tc>
        <w:tc>
          <w:tcPr>
            <w:tcW w:type="dxa" w:w="2045"/>
            <w:vAlign w:val="center"/>
          </w:tcPr>
          <w:p>
            <w:r>
              <w:t>NOT STARTED</w:t>
            </w:r>
          </w:p>
        </w:tc>
        <w:tc>
          <w:tcPr>
            <w:tcW w:type="dxa" w:w="2045"/>
            <w:vAlign w:val="center"/>
          </w:tcPr>
          <w:p>
            <w:r>
              <w:t>DB connection evidence</w:t>
            </w:r>
          </w:p>
        </w:tc>
      </w:tr>
      <w:tr>
        <w:tc>
          <w:tcPr>
            <w:tcW w:type="dxa" w:w="2045"/>
            <w:vAlign w:val="center"/>
          </w:tcPr>
          <w:p>
            <w:r>
              <w:t>C1</w:t>
            </w:r>
          </w:p>
        </w:tc>
        <w:tc>
          <w:tcPr>
            <w:tcW w:type="dxa" w:w="2045"/>
            <w:vAlign w:val="center"/>
          </w:tcPr>
          <w:p>
            <w:r>
              <w:t>Authentication</w:t>
            </w:r>
          </w:p>
        </w:tc>
        <w:tc>
          <w:tcPr>
            <w:tcW w:type="dxa" w:w="2045"/>
            <w:vAlign w:val="center"/>
          </w:tcPr>
          <w:p>
            <w:r>
              <w:t>Register/login and protected user actions</w:t>
            </w:r>
          </w:p>
        </w:tc>
        <w:tc>
          <w:tcPr>
            <w:tcW w:type="dxa" w:w="2045"/>
            <w:vAlign w:val="center"/>
          </w:tcPr>
          <w:p>
            <w:r>
              <w:t>NOT STARTED</w:t>
            </w:r>
          </w:p>
        </w:tc>
        <w:tc>
          <w:tcPr>
            <w:tcW w:type="dxa" w:w="2045"/>
            <w:vAlign w:val="center"/>
          </w:tcPr>
          <w:p>
            <w:r>
              <w:t>Auth test cases</w:t>
            </w:r>
          </w:p>
        </w:tc>
      </w:tr>
      <w:tr>
        <w:tc>
          <w:tcPr>
            <w:tcW w:type="dxa" w:w="2045"/>
            <w:vAlign w:val="center"/>
          </w:tcPr>
          <w:p>
            <w:r>
              <w:t>C2</w:t>
            </w:r>
          </w:p>
        </w:tc>
        <w:tc>
          <w:tcPr>
            <w:tcW w:type="dxa" w:w="2045"/>
            <w:vAlign w:val="center"/>
          </w:tcPr>
          <w:p>
            <w:r>
              <w:t>User profile</w:t>
            </w:r>
          </w:p>
        </w:tc>
        <w:tc>
          <w:tcPr>
            <w:tcW w:type="dxa" w:w="2045"/>
            <w:vAlign w:val="center"/>
          </w:tcPr>
          <w:p>
            <w:r>
              <w:t>User account and virtual wallet are stored</w:t>
            </w:r>
          </w:p>
        </w:tc>
        <w:tc>
          <w:tcPr>
            <w:tcW w:type="dxa" w:w="2045"/>
            <w:vAlign w:val="center"/>
          </w:tcPr>
          <w:p>
            <w:r>
              <w:t>NOT STARTED</w:t>
            </w:r>
          </w:p>
        </w:tc>
        <w:tc>
          <w:tcPr>
            <w:tcW w:type="dxa" w:w="2045"/>
            <w:vAlign w:val="center"/>
          </w:tcPr>
          <w:p>
            <w:r>
              <w:t>DB record + UI</w:t>
            </w:r>
          </w:p>
        </w:tc>
      </w:tr>
      <w:tr>
        <w:tc>
          <w:tcPr>
            <w:tcW w:type="dxa" w:w="2045"/>
            <w:vAlign w:val="center"/>
          </w:tcPr>
          <w:p>
            <w:r>
              <w:t>D1</w:t>
            </w:r>
          </w:p>
        </w:tc>
        <w:tc>
          <w:tcPr>
            <w:tcW w:type="dxa" w:w="2045"/>
            <w:vAlign w:val="center"/>
          </w:tcPr>
          <w:p>
            <w:r>
              <w:t>Market data</w:t>
            </w:r>
          </w:p>
        </w:tc>
        <w:tc>
          <w:tcPr>
            <w:tcW w:type="dxa" w:w="2045"/>
            <w:vAlign w:val="center"/>
          </w:tcPr>
          <w:p>
            <w:r>
              <w:t>Fetch/display supported crypto prices</w:t>
            </w:r>
          </w:p>
        </w:tc>
        <w:tc>
          <w:tcPr>
            <w:tcW w:type="dxa" w:w="2045"/>
            <w:vAlign w:val="center"/>
          </w:tcPr>
          <w:p>
            <w:r>
              <w:t>NOT STARTED</w:t>
            </w:r>
          </w:p>
        </w:tc>
        <w:tc>
          <w:tcPr>
            <w:tcW w:type="dxa" w:w="2045"/>
            <w:vAlign w:val="center"/>
          </w:tcPr>
          <w:p>
            <w:r>
              <w:t>API response + UI</w:t>
            </w:r>
          </w:p>
        </w:tc>
      </w:tr>
      <w:tr>
        <w:tc>
          <w:tcPr>
            <w:tcW w:type="dxa" w:w="2045"/>
            <w:vAlign w:val="center"/>
          </w:tcPr>
          <w:p>
            <w:r>
              <w:t>D2</w:t>
            </w:r>
          </w:p>
        </w:tc>
        <w:tc>
          <w:tcPr>
            <w:tcW w:type="dxa" w:w="2045"/>
            <w:vAlign w:val="center"/>
          </w:tcPr>
          <w:p>
            <w:r>
              <w:t>Historical/simulation data</w:t>
            </w:r>
          </w:p>
        </w:tc>
        <w:tc>
          <w:tcPr>
            <w:tcW w:type="dxa" w:w="2045"/>
            <w:vAlign w:val="center"/>
          </w:tcPr>
          <w:p>
            <w:r>
              <w:t>Display enough price data for charts/simulation</w:t>
            </w:r>
          </w:p>
        </w:tc>
        <w:tc>
          <w:tcPr>
            <w:tcW w:type="dxa" w:w="2045"/>
            <w:vAlign w:val="center"/>
          </w:tcPr>
          <w:p>
            <w:r>
              <w:t>NOT STARTED</w:t>
            </w:r>
          </w:p>
        </w:tc>
        <w:tc>
          <w:tcPr>
            <w:tcW w:type="dxa" w:w="2045"/>
            <w:vAlign w:val="center"/>
          </w:tcPr>
          <w:p>
            <w:r>
              <w:t>Chart/data evidence</w:t>
            </w:r>
          </w:p>
        </w:tc>
      </w:tr>
      <w:tr>
        <w:tc>
          <w:tcPr>
            <w:tcW w:type="dxa" w:w="2045"/>
            <w:vAlign w:val="center"/>
          </w:tcPr>
          <w:p>
            <w:r>
              <w:t>E1</w:t>
            </w:r>
          </w:p>
        </w:tc>
        <w:tc>
          <w:tcPr>
            <w:tcW w:type="dxa" w:w="2045"/>
            <w:vAlign w:val="center"/>
          </w:tcPr>
          <w:p>
            <w:r>
              <w:t>Virtual wallet</w:t>
            </w:r>
          </w:p>
        </w:tc>
        <w:tc>
          <w:tcPr>
            <w:tcW w:type="dxa" w:w="2045"/>
            <w:vAlign w:val="center"/>
          </w:tcPr>
          <w:p>
            <w:r>
              <w:t>Initial virtual balance and balance updates</w:t>
            </w:r>
          </w:p>
        </w:tc>
        <w:tc>
          <w:tcPr>
            <w:tcW w:type="dxa" w:w="2045"/>
            <w:vAlign w:val="center"/>
          </w:tcPr>
          <w:p>
            <w:r>
              <w:t>NOT STARTED</w:t>
            </w:r>
          </w:p>
        </w:tc>
        <w:tc>
          <w:tcPr>
            <w:tcW w:type="dxa" w:w="2045"/>
            <w:vAlign w:val="center"/>
          </w:tcPr>
          <w:p>
            <w:r>
              <w:t>Before/after balance test</w:t>
            </w:r>
          </w:p>
        </w:tc>
      </w:tr>
      <w:tr>
        <w:tc>
          <w:tcPr>
            <w:tcW w:type="dxa" w:w="2045"/>
            <w:vAlign w:val="center"/>
          </w:tcPr>
          <w:p>
            <w:r>
              <w:t>E2</w:t>
            </w:r>
          </w:p>
        </w:tc>
        <w:tc>
          <w:tcPr>
            <w:tcW w:type="dxa" w:w="2045"/>
            <w:vAlign w:val="center"/>
          </w:tcPr>
          <w:p>
            <w:r>
              <w:t>Buy order</w:t>
            </w:r>
          </w:p>
        </w:tc>
        <w:tc>
          <w:tcPr>
            <w:tcW w:type="dxa" w:w="2045"/>
            <w:vAlign w:val="center"/>
          </w:tcPr>
          <w:p>
            <w:r>
              <w:t>Validate and execute virtual purchase</w:t>
            </w:r>
          </w:p>
        </w:tc>
        <w:tc>
          <w:tcPr>
            <w:tcW w:type="dxa" w:w="2045"/>
            <w:vAlign w:val="center"/>
          </w:tcPr>
          <w:p>
            <w:r>
              <w:t>NOT STARTED</w:t>
            </w:r>
          </w:p>
        </w:tc>
        <w:tc>
          <w:tcPr>
            <w:tcW w:type="dxa" w:w="2045"/>
            <w:vAlign w:val="center"/>
          </w:tcPr>
          <w:p>
            <w:r>
              <w:t>Buy test</w:t>
            </w:r>
          </w:p>
        </w:tc>
      </w:tr>
      <w:tr>
        <w:tc>
          <w:tcPr>
            <w:tcW w:type="dxa" w:w="2045"/>
            <w:vAlign w:val="center"/>
          </w:tcPr>
          <w:p>
            <w:r>
              <w:t>E3</w:t>
            </w:r>
          </w:p>
        </w:tc>
        <w:tc>
          <w:tcPr>
            <w:tcW w:type="dxa" w:w="2045"/>
            <w:vAlign w:val="center"/>
          </w:tcPr>
          <w:p>
            <w:r>
              <w:t>Sell order</w:t>
            </w:r>
          </w:p>
        </w:tc>
        <w:tc>
          <w:tcPr>
            <w:tcW w:type="dxa" w:w="2045"/>
            <w:vAlign w:val="center"/>
          </w:tcPr>
          <w:p>
            <w:r>
              <w:t>Validate holdings and execute virtual sale</w:t>
            </w:r>
          </w:p>
        </w:tc>
        <w:tc>
          <w:tcPr>
            <w:tcW w:type="dxa" w:w="2045"/>
            <w:vAlign w:val="center"/>
          </w:tcPr>
          <w:p>
            <w:r>
              <w:t>NOT STARTED</w:t>
            </w:r>
          </w:p>
        </w:tc>
        <w:tc>
          <w:tcPr>
            <w:tcW w:type="dxa" w:w="2045"/>
            <w:vAlign w:val="center"/>
          </w:tcPr>
          <w:p>
            <w:r>
              <w:t>Sell test</w:t>
            </w:r>
          </w:p>
        </w:tc>
      </w:tr>
      <w:tr>
        <w:tc>
          <w:tcPr>
            <w:tcW w:type="dxa" w:w="2045"/>
            <w:vAlign w:val="center"/>
          </w:tcPr>
          <w:p>
            <w:r>
              <w:t>E4</w:t>
            </w:r>
          </w:p>
        </w:tc>
        <w:tc>
          <w:tcPr>
            <w:tcW w:type="dxa" w:w="2045"/>
            <w:vAlign w:val="center"/>
          </w:tcPr>
          <w:p>
            <w:r>
              <w:t>Trade validation</w:t>
            </w:r>
          </w:p>
        </w:tc>
        <w:tc>
          <w:tcPr>
            <w:tcW w:type="dxa" w:w="2045"/>
            <w:vAlign w:val="center"/>
          </w:tcPr>
          <w:p>
            <w:r>
              <w:t>Prevent invalid quantity, insufficient funds, invalid asset, etc.</w:t>
            </w:r>
          </w:p>
        </w:tc>
        <w:tc>
          <w:tcPr>
            <w:tcW w:type="dxa" w:w="2045"/>
            <w:vAlign w:val="center"/>
          </w:tcPr>
          <w:p>
            <w:r>
              <w:t>NOT STARTED</w:t>
            </w:r>
          </w:p>
        </w:tc>
        <w:tc>
          <w:tcPr>
            <w:tcW w:type="dxa" w:w="2045"/>
            <w:vAlign w:val="center"/>
          </w:tcPr>
          <w:p>
            <w:r>
              <w:t>Negative test cases</w:t>
            </w:r>
          </w:p>
        </w:tc>
      </w:tr>
      <w:tr>
        <w:tc>
          <w:tcPr>
            <w:tcW w:type="dxa" w:w="2045"/>
            <w:vAlign w:val="center"/>
          </w:tcPr>
          <w:p>
            <w:r>
              <w:t>E5</w:t>
            </w:r>
          </w:p>
        </w:tc>
        <w:tc>
          <w:tcPr>
            <w:tcW w:type="dxa" w:w="2045"/>
            <w:vAlign w:val="center"/>
          </w:tcPr>
          <w:p>
            <w:r>
              <w:t>Transaction history</w:t>
            </w:r>
          </w:p>
        </w:tc>
        <w:tc>
          <w:tcPr>
            <w:tcW w:type="dxa" w:w="2045"/>
            <w:vAlign w:val="center"/>
          </w:tcPr>
          <w:p>
            <w:r>
              <w:t>Persist every completed trade</w:t>
            </w:r>
          </w:p>
        </w:tc>
        <w:tc>
          <w:tcPr>
            <w:tcW w:type="dxa" w:w="2045"/>
            <w:vAlign w:val="center"/>
          </w:tcPr>
          <w:p>
            <w:r>
              <w:t>NOT STARTED</w:t>
            </w:r>
          </w:p>
        </w:tc>
        <w:tc>
          <w:tcPr>
            <w:tcW w:type="dxa" w:w="2045"/>
            <w:vAlign w:val="center"/>
          </w:tcPr>
          <w:p>
            <w:r>
              <w:t>History table + DB</w:t>
            </w:r>
          </w:p>
        </w:tc>
      </w:tr>
      <w:tr>
        <w:tc>
          <w:tcPr>
            <w:tcW w:type="dxa" w:w="2045"/>
            <w:vAlign w:val="center"/>
          </w:tcPr>
          <w:p>
            <w:r>
              <w:t>F1</w:t>
            </w:r>
          </w:p>
        </w:tc>
        <w:tc>
          <w:tcPr>
            <w:tcW w:type="dxa" w:w="2045"/>
            <w:vAlign w:val="center"/>
          </w:tcPr>
          <w:p>
            <w:r>
              <w:t>Portfolio holdings</w:t>
            </w:r>
          </w:p>
        </w:tc>
        <w:tc>
          <w:tcPr>
            <w:tcW w:type="dxa" w:w="2045"/>
            <w:vAlign w:val="center"/>
          </w:tcPr>
          <w:p>
            <w:r>
              <w:t>Track quantity held per asset</w:t>
            </w:r>
          </w:p>
        </w:tc>
        <w:tc>
          <w:tcPr>
            <w:tcW w:type="dxa" w:w="2045"/>
            <w:vAlign w:val="center"/>
          </w:tcPr>
          <w:p>
            <w:r>
              <w:t>NOT STARTED</w:t>
            </w:r>
          </w:p>
        </w:tc>
        <w:tc>
          <w:tcPr>
            <w:tcW w:type="dxa" w:w="2045"/>
            <w:vAlign w:val="center"/>
          </w:tcPr>
          <w:p>
            <w:r>
              <w:t>Portfolio test</w:t>
            </w:r>
          </w:p>
        </w:tc>
      </w:tr>
      <w:tr>
        <w:tc>
          <w:tcPr>
            <w:tcW w:type="dxa" w:w="2045"/>
            <w:vAlign w:val="center"/>
          </w:tcPr>
          <w:p>
            <w:r>
              <w:t>F2</w:t>
            </w:r>
          </w:p>
        </w:tc>
        <w:tc>
          <w:tcPr>
            <w:tcW w:type="dxa" w:w="2045"/>
            <w:vAlign w:val="center"/>
          </w:tcPr>
          <w:p>
            <w:r>
              <w:t>Portfolio value</w:t>
            </w:r>
          </w:p>
        </w:tc>
        <w:tc>
          <w:tcPr>
            <w:tcW w:type="dxa" w:w="2045"/>
            <w:vAlign w:val="center"/>
          </w:tcPr>
          <w:p>
            <w:r>
              <w:t>Calculate current portfolio value</w:t>
            </w:r>
          </w:p>
        </w:tc>
        <w:tc>
          <w:tcPr>
            <w:tcW w:type="dxa" w:w="2045"/>
            <w:vAlign w:val="center"/>
          </w:tcPr>
          <w:p>
            <w:r>
              <w:t>NOT STARTED</w:t>
            </w:r>
          </w:p>
        </w:tc>
        <w:tc>
          <w:tcPr>
            <w:tcW w:type="dxa" w:w="2045"/>
            <w:vAlign w:val="center"/>
          </w:tcPr>
          <w:p>
            <w:r>
              <w:t>Calculation test</w:t>
            </w:r>
          </w:p>
        </w:tc>
      </w:tr>
      <w:tr>
        <w:tc>
          <w:tcPr>
            <w:tcW w:type="dxa" w:w="2045"/>
            <w:vAlign w:val="center"/>
          </w:tcPr>
          <w:p>
            <w:r>
              <w:t>F3</w:t>
            </w:r>
          </w:p>
        </w:tc>
        <w:tc>
          <w:tcPr>
            <w:tcW w:type="dxa" w:w="2045"/>
            <w:vAlign w:val="center"/>
          </w:tcPr>
          <w:p>
            <w:r>
              <w:t>P&amp;L</w:t>
            </w:r>
          </w:p>
        </w:tc>
        <w:tc>
          <w:tcPr>
            <w:tcW w:type="dxa" w:w="2045"/>
            <w:vAlign w:val="center"/>
          </w:tcPr>
          <w:p>
            <w:r>
              <w:t>Calculate profit/loss from holdings/trades</w:t>
            </w:r>
          </w:p>
        </w:tc>
        <w:tc>
          <w:tcPr>
            <w:tcW w:type="dxa" w:w="2045"/>
            <w:vAlign w:val="center"/>
          </w:tcPr>
          <w:p>
            <w:r>
              <w:t>NOT STARTED</w:t>
            </w:r>
          </w:p>
        </w:tc>
        <w:tc>
          <w:tcPr>
            <w:tcW w:type="dxa" w:w="2045"/>
            <w:vAlign w:val="center"/>
          </w:tcPr>
          <w:p>
            <w:r>
              <w:t>Known-value test</w:t>
            </w:r>
          </w:p>
        </w:tc>
      </w:tr>
      <w:tr>
        <w:tc>
          <w:tcPr>
            <w:tcW w:type="dxa" w:w="2045"/>
            <w:vAlign w:val="center"/>
          </w:tcPr>
          <w:p>
            <w:r>
              <w:t>F4</w:t>
            </w:r>
          </w:p>
        </w:tc>
        <w:tc>
          <w:tcPr>
            <w:tcW w:type="dxa" w:w="2045"/>
            <w:vAlign w:val="center"/>
          </w:tcPr>
          <w:p>
            <w:r>
              <w:t>Portfolio analytics</w:t>
            </w:r>
          </w:p>
        </w:tc>
        <w:tc>
          <w:tcPr>
            <w:tcW w:type="dxa" w:w="2045"/>
            <w:vAlign w:val="center"/>
          </w:tcPr>
          <w:p>
            <w:r>
              <w:t>Charts/summary for allocation and performance</w:t>
            </w:r>
          </w:p>
        </w:tc>
        <w:tc>
          <w:tcPr>
            <w:tcW w:type="dxa" w:w="2045"/>
            <w:vAlign w:val="center"/>
          </w:tcPr>
          <w:p>
            <w:r>
              <w:t>NOT STARTED</w:t>
            </w:r>
          </w:p>
        </w:tc>
        <w:tc>
          <w:tcPr>
            <w:tcW w:type="dxa" w:w="2045"/>
            <w:vAlign w:val="center"/>
          </w:tcPr>
          <w:p>
            <w:r>
              <w:t>Dashboard evidence</w:t>
            </w:r>
          </w:p>
        </w:tc>
      </w:tr>
      <w:tr>
        <w:tc>
          <w:tcPr>
            <w:tcW w:type="dxa" w:w="2045"/>
            <w:vAlign w:val="center"/>
          </w:tcPr>
          <w:p>
            <w:r>
              <w:t>G1</w:t>
            </w:r>
          </w:p>
        </w:tc>
        <w:tc>
          <w:tcPr>
            <w:tcW w:type="dxa" w:w="2045"/>
            <w:vAlign w:val="center"/>
          </w:tcPr>
          <w:p>
            <w:r>
              <w:t>UI/UX</w:t>
            </w:r>
          </w:p>
        </w:tc>
        <w:tc>
          <w:tcPr>
            <w:tcW w:type="dxa" w:w="2045"/>
            <w:vAlign w:val="center"/>
          </w:tcPr>
          <w:p>
            <w:r>
              <w:t>Clear dashboard, market, trade, portfolio and history views</w:t>
            </w:r>
          </w:p>
        </w:tc>
        <w:tc>
          <w:tcPr>
            <w:tcW w:type="dxa" w:w="2045"/>
            <w:vAlign w:val="center"/>
          </w:tcPr>
          <w:p>
            <w:r>
              <w:t>NOT STARTED</w:t>
            </w:r>
          </w:p>
        </w:tc>
        <w:tc>
          <w:tcPr>
            <w:tcW w:type="dxa" w:w="2045"/>
            <w:vAlign w:val="center"/>
          </w:tcPr>
          <w:p>
            <w:r>
              <w:t>Screenshots</w:t>
            </w:r>
          </w:p>
        </w:tc>
      </w:tr>
      <w:tr>
        <w:tc>
          <w:tcPr>
            <w:tcW w:type="dxa" w:w="2045"/>
            <w:vAlign w:val="center"/>
          </w:tcPr>
          <w:p>
            <w:r>
              <w:t>G2</w:t>
            </w:r>
          </w:p>
        </w:tc>
        <w:tc>
          <w:tcPr>
            <w:tcW w:type="dxa" w:w="2045"/>
            <w:vAlign w:val="center"/>
          </w:tcPr>
          <w:p>
            <w:r>
              <w:t>Error handling</w:t>
            </w:r>
          </w:p>
        </w:tc>
        <w:tc>
          <w:tcPr>
            <w:tcW w:type="dxa" w:w="2045"/>
            <w:vAlign w:val="center"/>
          </w:tcPr>
          <w:p>
            <w:r>
              <w:t>User-friendly API/UI errors and failure states</w:t>
            </w:r>
          </w:p>
        </w:tc>
        <w:tc>
          <w:tcPr>
            <w:tcW w:type="dxa" w:w="2045"/>
            <w:vAlign w:val="center"/>
          </w:tcPr>
          <w:p>
            <w:r>
              <w:t>NOT STARTED</w:t>
            </w:r>
          </w:p>
        </w:tc>
        <w:tc>
          <w:tcPr>
            <w:tcW w:type="dxa" w:w="2045"/>
            <w:vAlign w:val="center"/>
          </w:tcPr>
          <w:p>
            <w:r>
              <w:t>Error test cases</w:t>
            </w:r>
          </w:p>
        </w:tc>
      </w:tr>
      <w:tr>
        <w:tc>
          <w:tcPr>
            <w:tcW w:type="dxa" w:w="2045"/>
            <w:vAlign w:val="center"/>
          </w:tcPr>
          <w:p>
            <w:r>
              <w:t>G3</w:t>
            </w:r>
          </w:p>
        </w:tc>
        <w:tc>
          <w:tcPr>
            <w:tcW w:type="dxa" w:w="2045"/>
            <w:vAlign w:val="center"/>
          </w:tcPr>
          <w:p>
            <w:r>
              <w:t>Security basics</w:t>
            </w:r>
          </w:p>
        </w:tc>
        <w:tc>
          <w:tcPr>
            <w:tcW w:type="dxa" w:w="2045"/>
            <w:vAlign w:val="center"/>
          </w:tcPr>
          <w:p>
            <w:r>
              <w:t>Passwords not stored as plain text; protected operations; secrets outside source</w:t>
            </w:r>
          </w:p>
        </w:tc>
        <w:tc>
          <w:tcPr>
            <w:tcW w:type="dxa" w:w="2045"/>
            <w:vAlign w:val="center"/>
          </w:tcPr>
          <w:p>
            <w:r>
              <w:t>NOT STARTED</w:t>
            </w:r>
          </w:p>
        </w:tc>
        <w:tc>
          <w:tcPr>
            <w:tcW w:type="dxa" w:w="2045"/>
            <w:vAlign w:val="center"/>
          </w:tcPr>
          <w:p>
            <w:r>
              <w:t>Code/config review</w:t>
            </w:r>
          </w:p>
        </w:tc>
      </w:tr>
      <w:tr>
        <w:tc>
          <w:tcPr>
            <w:tcW w:type="dxa" w:w="2045"/>
            <w:vAlign w:val="center"/>
          </w:tcPr>
          <w:p>
            <w:r>
              <w:t>H1</w:t>
            </w:r>
          </w:p>
        </w:tc>
        <w:tc>
          <w:tcPr>
            <w:tcW w:type="dxa" w:w="2045"/>
            <w:vAlign w:val="center"/>
          </w:tcPr>
          <w:p>
            <w:r>
              <w:t>Testing</w:t>
            </w:r>
          </w:p>
        </w:tc>
        <w:tc>
          <w:tcPr>
            <w:tcW w:type="dxa" w:w="2045"/>
            <w:vAlign w:val="center"/>
          </w:tcPr>
          <w:p>
            <w:r>
              <w:t>Unit/integration/system test cases documented</w:t>
            </w:r>
          </w:p>
        </w:tc>
        <w:tc>
          <w:tcPr>
            <w:tcW w:type="dxa" w:w="2045"/>
            <w:vAlign w:val="center"/>
          </w:tcPr>
          <w:p>
            <w:r>
              <w:t>NOT STARTED</w:t>
            </w:r>
          </w:p>
        </w:tc>
        <w:tc>
          <w:tcPr>
            <w:tcW w:type="dxa" w:w="2045"/>
            <w:vAlign w:val="center"/>
          </w:tcPr>
          <w:p>
            <w:r>
              <w:t>Test matrix</w:t>
            </w:r>
          </w:p>
        </w:tc>
      </w:tr>
      <w:tr>
        <w:tc>
          <w:tcPr>
            <w:tcW w:type="dxa" w:w="2045"/>
            <w:vAlign w:val="center"/>
          </w:tcPr>
          <w:p>
            <w:r>
              <w:t>H2</w:t>
            </w:r>
          </w:p>
        </w:tc>
        <w:tc>
          <w:tcPr>
            <w:tcW w:type="dxa" w:w="2045"/>
            <w:vAlign w:val="center"/>
          </w:tcPr>
          <w:p>
            <w:r>
              <w:t>Performance/basic reliability</w:t>
            </w:r>
          </w:p>
        </w:tc>
        <w:tc>
          <w:tcPr>
            <w:tcW w:type="dxa" w:w="2045"/>
            <w:vAlign w:val="center"/>
          </w:tcPr>
          <w:p>
            <w:r>
              <w:t>Check API response and common failure scenarios</w:t>
            </w:r>
          </w:p>
        </w:tc>
        <w:tc>
          <w:tcPr>
            <w:tcW w:type="dxa" w:w="2045"/>
            <w:vAlign w:val="center"/>
          </w:tcPr>
          <w:p>
            <w:r>
              <w:t>NOT STARTED</w:t>
            </w:r>
          </w:p>
        </w:tc>
        <w:tc>
          <w:tcPr>
            <w:tcW w:type="dxa" w:w="2045"/>
            <w:vAlign w:val="center"/>
          </w:tcPr>
          <w:p>
            <w:r>
              <w:t>Results</w:t>
            </w:r>
          </w:p>
        </w:tc>
      </w:tr>
      <w:tr>
        <w:tc>
          <w:tcPr>
            <w:tcW w:type="dxa" w:w="2045"/>
            <w:vAlign w:val="center"/>
          </w:tcPr>
          <w:p>
            <w:r>
              <w:t>H3</w:t>
            </w:r>
          </w:p>
        </w:tc>
        <w:tc>
          <w:tcPr>
            <w:tcW w:type="dxa" w:w="2045"/>
            <w:vAlign w:val="center"/>
          </w:tcPr>
          <w:p>
            <w:r>
              <w:t>Deployment</w:t>
            </w:r>
          </w:p>
        </w:tc>
        <w:tc>
          <w:tcPr>
            <w:tcW w:type="dxa" w:w="2045"/>
            <w:vAlign w:val="center"/>
          </w:tcPr>
          <w:p>
            <w:r>
              <w:t>Application can be run in final evaluation environment</w:t>
            </w:r>
          </w:p>
        </w:tc>
        <w:tc>
          <w:tcPr>
            <w:tcW w:type="dxa" w:w="2045"/>
            <w:vAlign w:val="center"/>
          </w:tcPr>
          <w:p>
            <w:r>
              <w:t>NOT STARTED</w:t>
            </w:r>
          </w:p>
        </w:tc>
        <w:tc>
          <w:tcPr>
            <w:tcW w:type="dxa" w:w="2045"/>
            <w:vAlign w:val="center"/>
          </w:tcPr>
          <w:p>
            <w:r>
              <w:t>Deployment/run instructions</w:t>
            </w:r>
          </w:p>
        </w:tc>
      </w:tr>
      <w:tr>
        <w:tc>
          <w:tcPr>
            <w:tcW w:type="dxa" w:w="2045"/>
            <w:vAlign w:val="center"/>
          </w:tcPr>
          <w:p>
            <w:r>
              <w:t>I1</w:t>
            </w:r>
          </w:p>
        </w:tc>
        <w:tc>
          <w:tcPr>
            <w:tcW w:type="dxa" w:w="2045"/>
            <w:vAlign w:val="center"/>
          </w:tcPr>
          <w:p>
            <w:r>
              <w:t>Documentation</w:t>
            </w:r>
          </w:p>
        </w:tc>
        <w:tc>
          <w:tcPr>
            <w:tcW w:type="dxa" w:w="2045"/>
            <w:vAlign w:val="center"/>
          </w:tcPr>
          <w:p>
            <w:r>
              <w:t>Architecture, DFD, ER, use case, sequence, modules</w:t>
            </w:r>
          </w:p>
        </w:tc>
        <w:tc>
          <w:tcPr>
            <w:tcW w:type="dxa" w:w="2045"/>
            <w:vAlign w:val="center"/>
          </w:tcPr>
          <w:p>
            <w:r>
              <w:t>NOT STARTED</w:t>
            </w:r>
          </w:p>
        </w:tc>
        <w:tc>
          <w:tcPr>
            <w:tcW w:type="dxa" w:w="2045"/>
            <w:vAlign w:val="center"/>
          </w:tcPr>
          <w:p>
            <w:r>
              <w:t>Final report</w:t>
            </w:r>
          </w:p>
        </w:tc>
      </w:tr>
      <w:tr>
        <w:tc>
          <w:tcPr>
            <w:tcW w:type="dxa" w:w="2045"/>
            <w:vAlign w:val="center"/>
          </w:tcPr>
          <w:p>
            <w:r>
              <w:t>I2</w:t>
            </w:r>
          </w:p>
        </w:tc>
        <w:tc>
          <w:tcPr>
            <w:tcW w:type="dxa" w:w="2045"/>
            <w:vAlign w:val="center"/>
          </w:tcPr>
          <w:p>
            <w:r>
              <w:t>Final report</w:t>
            </w:r>
          </w:p>
        </w:tc>
        <w:tc>
          <w:tcPr>
            <w:tcW w:type="dxa" w:w="2045"/>
            <w:vAlign w:val="center"/>
          </w:tcPr>
          <w:p>
            <w:r>
              <w:t>Report matches actual implementation</w:t>
            </w:r>
          </w:p>
        </w:tc>
        <w:tc>
          <w:tcPr>
            <w:tcW w:type="dxa" w:w="2045"/>
            <w:vAlign w:val="center"/>
          </w:tcPr>
          <w:p>
            <w:r>
              <w:t>NOT STARTED</w:t>
            </w:r>
          </w:p>
        </w:tc>
        <w:tc>
          <w:tcPr>
            <w:tcW w:type="dxa" w:w="2045"/>
            <w:vAlign w:val="center"/>
          </w:tcPr>
          <w:p>
            <w:r>
              <w:t>Final PDF/report</w:t>
            </w:r>
          </w:p>
        </w:tc>
      </w:tr>
      <w:tr>
        <w:tc>
          <w:tcPr>
            <w:tcW w:type="dxa" w:w="2045"/>
            <w:vAlign w:val="center"/>
          </w:tcPr>
          <w:p>
            <w:r>
              <w:t>I3</w:t>
            </w:r>
          </w:p>
        </w:tc>
        <w:tc>
          <w:tcPr>
            <w:tcW w:type="dxa" w:w="2045"/>
            <w:vAlign w:val="center"/>
          </w:tcPr>
          <w:p>
            <w:r>
              <w:t>Demo</w:t>
            </w:r>
          </w:p>
        </w:tc>
        <w:tc>
          <w:tcPr>
            <w:tcW w:type="dxa" w:w="2045"/>
            <w:vAlign w:val="center"/>
          </w:tcPr>
          <w:p>
            <w:r>
              <w:t>End-to-end demo works without improvisation</w:t>
            </w:r>
          </w:p>
        </w:tc>
        <w:tc>
          <w:tcPr>
            <w:tcW w:type="dxa" w:w="2045"/>
            <w:vAlign w:val="center"/>
          </w:tcPr>
          <w:p>
            <w:r>
              <w:t>NOT STARTED</w:t>
            </w:r>
          </w:p>
        </w:tc>
        <w:tc>
          <w:tcPr>
            <w:tcW w:type="dxa" w:w="2045"/>
            <w:vAlign w:val="center"/>
          </w:tcPr>
          <w:p>
            <w:r>
              <w:t>Demo script</w:t>
            </w:r>
          </w:p>
        </w:tc>
      </w:tr>
      <w:tr>
        <w:tc>
          <w:tcPr>
            <w:tcW w:type="dxa" w:w="2045"/>
            <w:vAlign w:val="center"/>
          </w:tcPr>
          <w:p>
            <w:r>
              <w:t>I4</w:t>
            </w:r>
          </w:p>
        </w:tc>
        <w:tc>
          <w:tcPr>
            <w:tcW w:type="dxa" w:w="2045"/>
            <w:vAlign w:val="center"/>
          </w:tcPr>
          <w:p>
            <w:r>
              <w:t>Viva readiness</w:t>
            </w:r>
          </w:p>
        </w:tc>
        <w:tc>
          <w:tcPr>
            <w:tcW w:type="dxa" w:w="2045"/>
            <w:vAlign w:val="center"/>
          </w:tcPr>
          <w:p>
            <w:r>
              <w:t>Every team member can explain assigned modules and system flow</w:t>
            </w:r>
          </w:p>
        </w:tc>
        <w:tc>
          <w:tcPr>
            <w:tcW w:type="dxa" w:w="2045"/>
            <w:vAlign w:val="center"/>
          </w:tcPr>
          <w:p>
            <w:r>
              <w:t>NOT STARTED</w:t>
            </w:r>
          </w:p>
        </w:tc>
        <w:tc>
          <w:tcPr>
            <w:tcW w:type="dxa" w:w="2045"/>
            <w:vAlign w:val="center"/>
          </w:tcPr>
          <w:p>
            <w:r>
              <w:t>Mock viva</w:t>
            </w:r>
          </w:p>
        </w:tc>
      </w:tr>
    </w:tbl>
    <w:p>
      <w:pPr>
        <w:pStyle w:val="Heading1"/>
      </w:pPr>
      <w:r>
        <w:t>5. Recommended development order</w:t>
      </w:r>
    </w:p>
    <w:p>
      <w:pPr>
        <w:pStyle w:val="Heading2"/>
      </w:pPr>
      <w:r>
        <w:t>PHASE 0 — Reality check &amp; requirements</w:t>
      </w:r>
    </w:p>
    <w:p>
      <w:pPr>
        <w:pStyle w:val="ListBullet"/>
      </w:pPr>
      <w:r>
        <w:t>Read the synopsis as a requirements proposal, not an implementation report.</w:t>
      </w:r>
    </w:p>
    <w:p>
      <w:pPr>
        <w:pStyle w:val="ListBullet"/>
      </w:pPr>
      <w:r>
        <w:t>Freeze the minimum viable feature set.</w:t>
      </w:r>
    </w:p>
    <w:p>
      <w:pPr>
        <w:pStyle w:val="ListBullet"/>
      </w:pPr>
      <w:r>
        <w:t>Choose the actual technology stack.</w:t>
      </w:r>
    </w:p>
    <w:p>
      <w:pPr>
        <w:pStyle w:val="ListBullet"/>
      </w:pPr>
      <w:r>
        <w:t>Decide which API/data source will actually be used.</w:t>
      </w:r>
    </w:p>
    <w:p>
      <w:pPr>
        <w:pStyle w:val="ListBullet"/>
      </w:pPr>
      <w:r>
        <w:t>Write one-page system architecture.</w:t>
      </w:r>
    </w:p>
    <w:p>
      <w:pPr>
        <w:pStyle w:val="Heading2"/>
      </w:pPr>
      <w:r>
        <w:t>PHASE 1 — Foundation</w:t>
      </w:r>
    </w:p>
    <w:p>
      <w:pPr>
        <w:pStyle w:val="ListBullet"/>
      </w:pPr>
      <w:r>
        <w:t>Create repository and README.</w:t>
      </w:r>
    </w:p>
    <w:p>
      <w:pPr>
        <w:pStyle w:val="ListBullet"/>
      </w:pPr>
      <w:r>
        <w:t>Create frontend and backend projects.</w:t>
      </w:r>
    </w:p>
    <w:p>
      <w:pPr>
        <w:pStyle w:val="ListBullet"/>
      </w:pPr>
      <w:r>
        <w:t>Set environment variables/configuration.</w:t>
      </w:r>
    </w:p>
    <w:p>
      <w:pPr>
        <w:pStyle w:val="ListBullet"/>
      </w:pPr>
      <w:r>
        <w:t>Connect backend to database.</w:t>
      </w:r>
    </w:p>
    <w:p>
      <w:pPr>
        <w:pStyle w:val="ListBullet"/>
      </w:pPr>
      <w:r>
        <w:t>Add a health-check endpoint.</w:t>
      </w:r>
    </w:p>
    <w:p>
      <w:pPr>
        <w:pStyle w:val="ListBullet"/>
      </w:pPr>
      <w:r>
        <w:t>Create base folder structure and error-handling pattern.</w:t>
      </w:r>
    </w:p>
    <w:p>
      <w:pPr>
        <w:pStyle w:val="Heading2"/>
      </w:pPr>
      <w:r>
        <w:t>PHASE 2 — Authentication &amp; user wallet</w:t>
      </w:r>
    </w:p>
    <w:p>
      <w:pPr>
        <w:pStyle w:val="ListBullet"/>
      </w:pPr>
      <w:r>
        <w:t>User registration.</w:t>
      </w:r>
    </w:p>
    <w:p>
      <w:pPr>
        <w:pStyle w:val="ListBullet"/>
      </w:pPr>
      <w:r>
        <w:t>Password hashing.</w:t>
      </w:r>
    </w:p>
    <w:p>
      <w:pPr>
        <w:pStyle w:val="ListBullet"/>
      </w:pPr>
      <w:r>
        <w:t>Login/session/token mechanism.</w:t>
      </w:r>
    </w:p>
    <w:p>
      <w:pPr>
        <w:pStyle w:val="ListBullet"/>
      </w:pPr>
      <w:r>
        <w:t>Protected user routes.</w:t>
      </w:r>
    </w:p>
    <w:p>
      <w:pPr>
        <w:pStyle w:val="ListBullet"/>
      </w:pPr>
      <w:r>
        <w:t>Create virtual starting balance.</w:t>
      </w:r>
    </w:p>
    <w:p>
      <w:pPr>
        <w:pStyle w:val="ListBullet"/>
      </w:pPr>
      <w:r>
        <w:t>Store user/account information.</w:t>
      </w:r>
    </w:p>
    <w:p>
      <w:pPr>
        <w:pStyle w:val="Heading2"/>
      </w:pPr>
      <w:r>
        <w:t>PHASE 3 — Market-data module</w:t>
      </w:r>
    </w:p>
    <w:p>
      <w:pPr>
        <w:pStyle w:val="ListBullet"/>
      </w:pPr>
      <w:r>
        <w:t>Connect to selected crypto market-data API or dataset.</w:t>
      </w:r>
    </w:p>
    <w:p>
      <w:pPr>
        <w:pStyle w:val="ListBullet"/>
      </w:pPr>
      <w:r>
        <w:t>Fetch supported assets.</w:t>
      </w:r>
    </w:p>
    <w:p>
      <w:pPr>
        <w:pStyle w:val="ListBullet"/>
      </w:pPr>
      <w:r>
        <w:t>Fetch current price.</w:t>
      </w:r>
    </w:p>
    <w:p>
      <w:pPr>
        <w:pStyle w:val="ListBullet"/>
      </w:pPr>
      <w:r>
        <w:t>Handle API failure/rate limits gracefully.</w:t>
      </w:r>
    </w:p>
    <w:p>
      <w:pPr>
        <w:pStyle w:val="ListBullet"/>
      </w:pPr>
      <w:r>
        <w:t>Normalize external data into the application's format.</w:t>
      </w:r>
    </w:p>
    <w:p>
      <w:pPr>
        <w:pStyle w:val="Heading2"/>
      </w:pPr>
      <w:r>
        <w:t>PHASE 4 — Trading engine</w:t>
      </w:r>
    </w:p>
    <w:p>
      <w:pPr>
        <w:pStyle w:val="ListBullet"/>
      </w:pPr>
      <w:r>
        <w:t>Design trade request.</w:t>
      </w:r>
    </w:p>
    <w:p>
      <w:pPr>
        <w:pStyle w:val="ListBullet"/>
      </w:pPr>
      <w:r>
        <w:t>Validate asset and quantity.</w:t>
      </w:r>
    </w:p>
    <w:p>
      <w:pPr>
        <w:pStyle w:val="ListBullet"/>
      </w:pPr>
      <w:r>
        <w:t>Check available virtual cash for BUY.</w:t>
      </w:r>
    </w:p>
    <w:p>
      <w:pPr>
        <w:pStyle w:val="ListBullet"/>
      </w:pPr>
      <w:r>
        <w:t>Check available holdings for SELL.</w:t>
      </w:r>
    </w:p>
    <w:p>
      <w:pPr>
        <w:pStyle w:val="ListBullet"/>
      </w:pPr>
      <w:r>
        <w:t>Calculate trade amount.</w:t>
      </w:r>
    </w:p>
    <w:p>
      <w:pPr>
        <w:pStyle w:val="ListBullet"/>
      </w:pPr>
      <w:r>
        <w:t>Update wallet and holdings atomically/consistently.</w:t>
      </w:r>
    </w:p>
    <w:p>
      <w:pPr>
        <w:pStyle w:val="ListBullet"/>
      </w:pPr>
      <w:r>
        <w:t>Record transaction.</w:t>
      </w:r>
    </w:p>
    <w:p>
      <w:pPr>
        <w:pStyle w:val="ListBullet"/>
      </w:pPr>
      <w:r>
        <w:t>Return updated state.</w:t>
      </w:r>
    </w:p>
    <w:p>
      <w:pPr>
        <w:pStyle w:val="Heading2"/>
      </w:pPr>
      <w:r>
        <w:t>PHASE 5 — Portfolio &amp; analytics</w:t>
      </w:r>
    </w:p>
    <w:p>
      <w:pPr>
        <w:pStyle w:val="ListBullet"/>
      </w:pPr>
      <w:r>
        <w:t>Show holdings.</w:t>
      </w:r>
    </w:p>
    <w:p>
      <w:pPr>
        <w:pStyle w:val="ListBullet"/>
      </w:pPr>
      <w:r>
        <w:t>Calculate current value.</w:t>
      </w:r>
    </w:p>
    <w:p>
      <w:pPr>
        <w:pStyle w:val="ListBullet"/>
      </w:pPr>
      <w:r>
        <w:t>Calculate P&amp;L.</w:t>
      </w:r>
    </w:p>
    <w:p>
      <w:pPr>
        <w:pStyle w:val="ListBullet"/>
      </w:pPr>
      <w:r>
        <w:t>Show transaction history.</w:t>
      </w:r>
    </w:p>
    <w:p>
      <w:pPr>
        <w:pStyle w:val="ListBullet"/>
      </w:pPr>
      <w:r>
        <w:t>Add portfolio allocation/performance charts.</w:t>
      </w:r>
    </w:p>
    <w:p>
      <w:pPr>
        <w:pStyle w:val="ListBullet"/>
      </w:pPr>
      <w:r>
        <w:t>Verify calculations with manually calculated examples.</w:t>
      </w:r>
    </w:p>
    <w:p>
      <w:pPr>
        <w:pStyle w:val="Heading2"/>
      </w:pPr>
      <w:r>
        <w:t>PHASE 6 — Frontend integration</w:t>
      </w:r>
    </w:p>
    <w:p>
      <w:pPr>
        <w:pStyle w:val="ListBullet"/>
      </w:pPr>
      <w:r>
        <w:t>Login/register UI.</w:t>
      </w:r>
    </w:p>
    <w:p>
      <w:pPr>
        <w:pStyle w:val="ListBullet"/>
      </w:pPr>
      <w:r>
        <w:t>Dashboard.</w:t>
      </w:r>
    </w:p>
    <w:p>
      <w:pPr>
        <w:pStyle w:val="ListBullet"/>
      </w:pPr>
      <w:r>
        <w:t>Market list/detail.</w:t>
      </w:r>
    </w:p>
    <w:p>
      <w:pPr>
        <w:pStyle w:val="ListBullet"/>
      </w:pPr>
      <w:r>
        <w:t>Buy/sell form.</w:t>
      </w:r>
    </w:p>
    <w:p>
      <w:pPr>
        <w:pStyle w:val="ListBullet"/>
      </w:pPr>
      <w:r>
        <w:t>Portfolio page.</w:t>
      </w:r>
    </w:p>
    <w:p>
      <w:pPr>
        <w:pStyle w:val="ListBullet"/>
      </w:pPr>
      <w:r>
        <w:t>Transaction history.</w:t>
      </w:r>
    </w:p>
    <w:p>
      <w:pPr>
        <w:pStyle w:val="ListBullet"/>
      </w:pPr>
      <w:r>
        <w:t>Loading/error/empty states.</w:t>
      </w:r>
    </w:p>
    <w:p>
      <w:pPr>
        <w:pStyle w:val="Heading2"/>
      </w:pPr>
      <w:r>
        <w:t>PHASE 7 — Testing &amp; hardening</w:t>
      </w:r>
    </w:p>
    <w:p>
      <w:pPr>
        <w:pStyle w:val="ListBullet"/>
      </w:pPr>
      <w:r>
        <w:t>Unit tests for calculations and validations.</w:t>
      </w:r>
    </w:p>
    <w:p>
      <w:pPr>
        <w:pStyle w:val="ListBullet"/>
      </w:pPr>
      <w:r>
        <w:t>API/integration tests.</w:t>
      </w:r>
    </w:p>
    <w:p>
      <w:pPr>
        <w:pStyle w:val="ListBullet"/>
      </w:pPr>
      <w:r>
        <w:t>Negative tests.</w:t>
      </w:r>
    </w:p>
    <w:p>
      <w:pPr>
        <w:pStyle w:val="ListBullet"/>
      </w:pPr>
      <w:r>
        <w:t>API failure tests.</w:t>
      </w:r>
    </w:p>
    <w:p>
      <w:pPr>
        <w:pStyle w:val="ListBullet"/>
      </w:pPr>
      <w:r>
        <w:t>Authentication tests.</w:t>
      </w:r>
    </w:p>
    <w:p>
      <w:pPr>
        <w:pStyle w:val="ListBullet"/>
      </w:pPr>
      <w:r>
        <w:t>Basic concurrency/consistency checks where practical.</w:t>
      </w:r>
    </w:p>
    <w:p>
      <w:pPr>
        <w:pStyle w:val="ListBullet"/>
      </w:pPr>
      <w:r>
        <w:t>Fix defects and freeze a stable build.</w:t>
      </w:r>
    </w:p>
    <w:p>
      <w:pPr>
        <w:pStyle w:val="Heading2"/>
      </w:pPr>
      <w:r>
        <w:t>PHASE 8 — Deployment &amp; final evidence</w:t>
      </w:r>
    </w:p>
    <w:p>
      <w:pPr>
        <w:pStyle w:val="ListBullet"/>
      </w:pPr>
      <w:r>
        <w:t>Deploy or prepare reproducible local run.</w:t>
      </w:r>
    </w:p>
    <w:p>
      <w:pPr>
        <w:pStyle w:val="ListBullet"/>
      </w:pPr>
      <w:r>
        <w:t>Capture final screenshots.</w:t>
      </w:r>
    </w:p>
    <w:p>
      <w:pPr>
        <w:pStyle w:val="ListBullet"/>
      </w:pPr>
      <w:r>
        <w:t>Prepare architecture, DFD, ER and use-case diagrams.</w:t>
      </w:r>
    </w:p>
    <w:p>
      <w:pPr>
        <w:pStyle w:val="ListBullet"/>
      </w:pPr>
      <w:r>
        <w:t>Document test cases and results.</w:t>
      </w:r>
    </w:p>
    <w:p>
      <w:pPr>
        <w:pStyle w:val="ListBullet"/>
      </w:pPr>
      <w:r>
        <w:t>Write limitations and future scope.</w:t>
      </w:r>
    </w:p>
    <w:p>
      <w:pPr>
        <w:pStyle w:val="ListBullet"/>
      </w:pPr>
      <w:r>
        <w:t>Create final demo script.</w:t>
      </w:r>
    </w:p>
    <w:p>
      <w:pPr>
        <w:pStyle w:val="Heading2"/>
      </w:pPr>
      <w:r>
        <w:t>PHASE 9 — Viva preparation</w:t>
      </w:r>
    </w:p>
    <w:p>
      <w:pPr>
        <w:pStyle w:val="ListBullet"/>
      </w:pPr>
      <w:r>
        <w:t>Prepare 60-second project explanation.</w:t>
      </w:r>
    </w:p>
    <w:p>
      <w:pPr>
        <w:pStyle w:val="ListBullet"/>
      </w:pPr>
      <w:r>
        <w:t>Prepare 3–5 minute technical explanation.</w:t>
      </w:r>
    </w:p>
    <w:p>
      <w:pPr>
        <w:pStyle w:val="ListBullet"/>
      </w:pPr>
      <w:r>
        <w:t>Prepare module-specific explanations.</w:t>
      </w:r>
    </w:p>
    <w:p>
      <w:pPr>
        <w:pStyle w:val="ListBullet"/>
      </w:pPr>
      <w:r>
        <w:t>Prepare design-choice questions.</w:t>
      </w:r>
    </w:p>
    <w:p>
      <w:pPr>
        <w:pStyle w:val="ListBullet"/>
      </w:pPr>
      <w:r>
        <w:t>Prepare failure/edge-case questions.</w:t>
      </w:r>
    </w:p>
    <w:p>
      <w:pPr>
        <w:pStyle w:val="ListBullet"/>
      </w:pPr>
      <w:r>
        <w:t>Conduct mock viva for all members.</w:t>
      </w:r>
    </w:p>
    <w:p>
      <w:pPr>
        <w:pStyle w:val="Heading1"/>
      </w:pPr>
      <w:r>
        <w:t>6. Core data model to design</w:t>
      </w:r>
    </w:p>
    <w:p>
      <w:r>
        <w:t>The exact schema must follow the chosen implementation, but the simulator will normally need records representing:</w:t>
      </w:r>
    </w:p>
    <w:p>
      <w:pPr>
        <w:pStyle w:val="ListBullet"/>
      </w:pPr>
      <w:r>
        <w:t>User — identity/authentication information and account settings.</w:t>
      </w:r>
    </w:p>
    <w:p>
      <w:pPr>
        <w:pStyle w:val="ListBullet"/>
      </w:pPr>
      <w:r>
        <w:t>Wallet/account balance — available virtual cash and related account state.</w:t>
      </w:r>
    </w:p>
    <w:p>
      <w:pPr>
        <w:pStyle w:val="ListBullet"/>
      </w:pPr>
      <w:r>
        <w:t>Portfolio holding — user, asset, quantity, and fields needed for valuation/P&amp;L.</w:t>
      </w:r>
    </w:p>
    <w:p>
      <w:pPr>
        <w:pStyle w:val="ListBullet"/>
      </w:pPr>
      <w:r>
        <w:t>Transaction/trade — user, asset, BUY/SELL, quantity, execution price, total value, timestamp, and status.</w:t>
      </w:r>
    </w:p>
    <w:p>
      <w:pPr>
        <w:pStyle w:val="ListBullet"/>
      </w:pPr>
      <w:r>
        <w:t>Market data/cache (optional) — only if the final architecture stores market snapshots or historical data locally.</w:t>
      </w:r>
    </w:p>
    <w:p>
      <w:pPr>
        <w:pStyle w:val="Heading1"/>
      </w:pPr>
      <w:r>
        <w:t>7. Critical business rules</w:t>
      </w:r>
    </w:p>
    <w:p>
      <w:pPr>
        <w:pStyle w:val="ListNumber"/>
      </w:pPr>
      <w:r>
        <w:t>BUY must not succeed when the user's available virtual cash is insufficient.</w:t>
      </w:r>
    </w:p>
    <w:p>
      <w:pPr>
        <w:pStyle w:val="ListNumber"/>
      </w:pPr>
      <w:r>
        <w:t>SELL must not succeed when the user does not own enough of the asset.</w:t>
      </w:r>
    </w:p>
    <w:p>
      <w:pPr>
        <w:pStyle w:val="ListNumber"/>
      </w:pPr>
      <w:r>
        <w:t>Quantity must be positive and within the application's supported precision/rules.</w:t>
      </w:r>
    </w:p>
    <w:p>
      <w:pPr>
        <w:pStyle w:val="ListNumber"/>
      </w:pPr>
      <w:r>
        <w:t>Unsupported or invalid assets must be rejected.</w:t>
      </w:r>
    </w:p>
    <w:p>
      <w:pPr>
        <w:pStyle w:val="ListNumber"/>
      </w:pPr>
      <w:r>
        <w:t>Every successful trade must leave wallet, holdings, and transaction history consistent.</w:t>
      </w:r>
    </w:p>
    <w:p>
      <w:pPr>
        <w:pStyle w:val="ListNumber"/>
      </w:pPr>
      <w:r>
        <w:t>Failed trades should not partially modify the account.</w:t>
      </w:r>
    </w:p>
    <w:p>
      <w:pPr>
        <w:pStyle w:val="ListNumber"/>
      </w:pPr>
      <w:r>
        <w:t>Portfolio valuation should use a clearly defined price source/time.</w:t>
      </w:r>
    </w:p>
    <w:p>
      <w:pPr>
        <w:pStyle w:val="ListNumber"/>
      </w:pPr>
      <w:r>
        <w:t>P&amp;L calculation must have a documented definition; do not mix unrealized and realized P&amp;L without explaining the distinction.</w:t>
      </w:r>
    </w:p>
    <w:p>
      <w:pPr>
        <w:pStyle w:val="ListNumber"/>
      </w:pPr>
      <w:r>
        <w:t>Market-data failures should not silently produce false prices.</w:t>
      </w:r>
    </w:p>
    <w:p>
      <w:pPr>
        <w:pStyle w:val="ListNumber"/>
      </w:pPr>
      <w:r>
        <w:t>Authentication secrets and API keys must not be hard-coded into the source repository.</w:t>
      </w:r>
    </w:p>
    <w:p>
      <w:pPr>
        <w:pStyle w:val="Heading1"/>
      </w:pPr>
      <w:r>
        <w:t>8. Minimum viable final project (MVP)</w:t>
      </w:r>
    </w:p>
    <w:p>
      <w:r>
        <w:t>If the deadline becomes tight, this is the minimum system that should be made genuinely working before adding advanced features:</w:t>
      </w:r>
    </w:p>
    <w:p>
      <w:pPr>
        <w:pStyle w:val="ListBullet"/>
      </w:pPr>
      <w:r>
        <w:t>Register/login</w:t>
      </w:r>
    </w:p>
    <w:p>
      <w:pPr>
        <w:pStyle w:val="ListBullet"/>
      </w:pPr>
      <w:r>
        <w:t>Virtual starting balance</w:t>
      </w:r>
    </w:p>
    <w:p>
      <w:pPr>
        <w:pStyle w:val="ListBullet"/>
      </w:pPr>
      <w:r>
        <w:t>Live/near-live or clearly simulated crypto prices</w:t>
      </w:r>
    </w:p>
    <w:p>
      <w:pPr>
        <w:pStyle w:val="ListBullet"/>
      </w:pPr>
      <w:r>
        <w:t>BUY</w:t>
      </w:r>
    </w:p>
    <w:p>
      <w:pPr>
        <w:pStyle w:val="ListBullet"/>
      </w:pPr>
      <w:r>
        <w:t>SELL</w:t>
      </w:r>
    </w:p>
    <w:p>
      <w:pPr>
        <w:pStyle w:val="ListBullet"/>
      </w:pPr>
      <w:r>
        <w:t>Wallet balance update</w:t>
      </w:r>
    </w:p>
    <w:p>
      <w:pPr>
        <w:pStyle w:val="ListBullet"/>
      </w:pPr>
      <w:r>
        <w:t>Holdings/portfolio update</w:t>
      </w:r>
    </w:p>
    <w:p>
      <w:pPr>
        <w:pStyle w:val="ListBullet"/>
      </w:pPr>
      <w:r>
        <w:t>Transaction history</w:t>
      </w:r>
    </w:p>
    <w:p>
      <w:pPr>
        <w:pStyle w:val="ListBullet"/>
      </w:pPr>
      <w:r>
        <w:t>P&amp;L</w:t>
      </w:r>
    </w:p>
    <w:p>
      <w:pPr>
        <w:pStyle w:val="ListBullet"/>
      </w:pPr>
      <w:r>
        <w:t>Basic charts</w:t>
      </w:r>
    </w:p>
    <w:p>
      <w:pPr>
        <w:pStyle w:val="ListBullet"/>
      </w:pPr>
      <w:r>
        <w:t>Database persistence</w:t>
      </w:r>
    </w:p>
    <w:p>
      <w:pPr>
        <w:pStyle w:val="ListBullet"/>
      </w:pPr>
      <w:r>
        <w:t>Input validation and error handling</w:t>
      </w:r>
    </w:p>
    <w:p>
      <w:pPr>
        <w:pStyle w:val="ListBullet"/>
      </w:pPr>
      <w:r>
        <w:t>Testing evidence</w:t>
      </w:r>
    </w:p>
    <w:p>
      <w:pPr>
        <w:pStyle w:val="ListBullet"/>
      </w:pPr>
      <w:r>
        <w:t>Working final demo</w:t>
      </w:r>
    </w:p>
    <w:p>
      <w:pPr>
        <w:pStyle w:val="Heading1"/>
      </w:pPr>
      <w:r>
        <w:t>9. Features that are NOT automatically required</w:t>
      </w:r>
    </w:p>
    <w:p>
      <w:r>
        <w:t>Do not add these merely because they sound impressive. Add them only if time permits and they can be understood and defended:</w:t>
      </w:r>
    </w:p>
    <w:p>
      <w:pPr>
        <w:pStyle w:val="ListBullet"/>
      </w:pPr>
      <w:r>
        <w:t>Actual blockchain/network implementation</w:t>
      </w:r>
    </w:p>
    <w:p>
      <w:pPr>
        <w:pStyle w:val="ListBullet"/>
      </w:pPr>
      <w:r>
        <w:t>Real-money trading</w:t>
      </w:r>
    </w:p>
    <w:p>
      <w:pPr>
        <w:pStyle w:val="ListBullet"/>
      </w:pPr>
      <w:r>
        <w:t>Real cryptocurrency withdrawal/deposit</w:t>
      </w:r>
    </w:p>
    <w:p>
      <w:pPr>
        <w:pStyle w:val="ListBullet"/>
      </w:pPr>
      <w:r>
        <w:t>Complex machine-learning price prediction</w:t>
      </w:r>
    </w:p>
    <w:p>
      <w:pPr>
        <w:pStyle w:val="ListBullet"/>
      </w:pPr>
      <w:r>
        <w:t>Advanced order types such as futures/options/leverage</w:t>
      </w:r>
    </w:p>
    <w:p>
      <w:pPr>
        <w:pStyle w:val="ListBullet"/>
      </w:pPr>
      <w:r>
        <w:t>Microservices/Kubernetes/serverless architecture solely for decoration</w:t>
      </w:r>
    </w:p>
    <w:p>
      <w:pPr>
        <w:pStyle w:val="ListBullet"/>
      </w:pPr>
      <w:r>
        <w:t>Complex distributed systems</w:t>
      </w:r>
    </w:p>
    <w:p>
      <w:pPr>
        <w:pStyle w:val="ListBullet"/>
      </w:pPr>
      <w:r>
        <w:t>Unverified claims about AI prediction accuracy</w:t>
      </w:r>
    </w:p>
    <w:p>
      <w:pPr>
        <w:pStyle w:val="Heading1"/>
      </w:pPr>
      <w:r>
        <w:t>10. Testing master plan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Module</w:t>
            </w:r>
          </w:p>
        </w:tc>
        <w:tc>
          <w:tcPr>
            <w:tcW w:type="dxa" w:w="2556"/>
          </w:tcPr>
          <w:p>
            <w:r>
              <w:t>Test</w:t>
            </w:r>
          </w:p>
        </w:tc>
        <w:tc>
          <w:tcPr>
            <w:tcW w:type="dxa" w:w="2556"/>
          </w:tcPr>
          <w:p>
            <w:r>
              <w:t>Result</w:t>
            </w:r>
          </w:p>
        </w:tc>
      </w:tr>
      <w:tr>
        <w:tc>
          <w:tcPr>
            <w:tcW w:type="dxa" w:w="2556"/>
          </w:tcPr>
          <w:p>
            <w:r>
              <w:t>T01</w:t>
            </w:r>
          </w:p>
        </w:tc>
        <w:tc>
          <w:tcPr>
            <w:tcW w:type="dxa" w:w="2556"/>
          </w:tcPr>
          <w:p>
            <w:r>
              <w:t>Registration</w:t>
            </w:r>
          </w:p>
        </w:tc>
        <w:tc>
          <w:tcPr>
            <w:tcW w:type="dxa" w:w="2556"/>
          </w:tcPr>
          <w:p>
            <w:r>
              <w:t>Valid registration creates a user</w:t>
            </w:r>
          </w:p>
        </w:tc>
        <w:tc>
          <w:tcPr>
            <w:tcW w:type="dxa" w:w="2556"/>
          </w:tcPr>
          <w:p>
            <w:r>
              <w:t>Pass/Fail</w:t>
            </w:r>
          </w:p>
        </w:tc>
      </w:tr>
      <w:tr>
        <w:tc>
          <w:tcPr>
            <w:tcW w:type="dxa" w:w="2556"/>
          </w:tcPr>
          <w:p>
            <w:r>
              <w:t>T02</w:t>
            </w:r>
          </w:p>
        </w:tc>
        <w:tc>
          <w:tcPr>
            <w:tcW w:type="dxa" w:w="2556"/>
          </w:tcPr>
          <w:p>
            <w:r>
              <w:t>Authentication</w:t>
            </w:r>
          </w:p>
        </w:tc>
        <w:tc>
          <w:tcPr>
            <w:tcW w:type="dxa" w:w="2556"/>
          </w:tcPr>
          <w:p>
            <w:r>
              <w:t>Valid credentials allow login</w:t>
            </w:r>
          </w:p>
        </w:tc>
        <w:tc>
          <w:tcPr>
            <w:tcW w:type="dxa" w:w="2556"/>
          </w:tcPr>
          <w:p>
            <w:r>
              <w:t>Pass/Fail</w:t>
            </w:r>
          </w:p>
        </w:tc>
      </w:tr>
      <w:tr>
        <w:tc>
          <w:tcPr>
            <w:tcW w:type="dxa" w:w="2556"/>
          </w:tcPr>
          <w:p>
            <w:r>
              <w:t>T03</w:t>
            </w:r>
          </w:p>
        </w:tc>
        <w:tc>
          <w:tcPr>
            <w:tcW w:type="dxa" w:w="2556"/>
          </w:tcPr>
          <w:p>
            <w:r>
              <w:t>Authentication</w:t>
            </w:r>
          </w:p>
        </w:tc>
        <w:tc>
          <w:tcPr>
            <w:tcW w:type="dxa" w:w="2556"/>
          </w:tcPr>
          <w:p>
            <w:r>
              <w:t>Invalid credentials are rejected</w:t>
            </w:r>
          </w:p>
        </w:tc>
        <w:tc>
          <w:tcPr>
            <w:tcW w:type="dxa" w:w="2556"/>
          </w:tcPr>
          <w:p>
            <w:r>
              <w:t>Pass/Fail</w:t>
            </w:r>
          </w:p>
        </w:tc>
      </w:tr>
      <w:tr>
        <w:tc>
          <w:tcPr>
            <w:tcW w:type="dxa" w:w="2556"/>
          </w:tcPr>
          <w:p>
            <w:r>
              <w:t>T04</w:t>
            </w:r>
          </w:p>
        </w:tc>
        <w:tc>
          <w:tcPr>
            <w:tcW w:type="dxa" w:w="2556"/>
          </w:tcPr>
          <w:p>
            <w:r>
              <w:t>BUY</w:t>
            </w:r>
          </w:p>
        </w:tc>
        <w:tc>
          <w:tcPr>
            <w:tcW w:type="dxa" w:w="2556"/>
          </w:tcPr>
          <w:p>
            <w:r>
              <w:t>Valid buy reduces cash and increases holdings</w:t>
            </w:r>
          </w:p>
        </w:tc>
        <w:tc>
          <w:tcPr>
            <w:tcW w:type="dxa" w:w="2556"/>
          </w:tcPr>
          <w:p>
            <w:r>
              <w:t>Pass/Fail</w:t>
            </w:r>
          </w:p>
        </w:tc>
      </w:tr>
      <w:tr>
        <w:tc>
          <w:tcPr>
            <w:tcW w:type="dxa" w:w="2556"/>
          </w:tcPr>
          <w:p>
            <w:r>
              <w:t>T05</w:t>
            </w:r>
          </w:p>
        </w:tc>
        <w:tc>
          <w:tcPr>
            <w:tcW w:type="dxa" w:w="2556"/>
          </w:tcPr>
          <w:p>
            <w:r>
              <w:t>BUY</w:t>
            </w:r>
          </w:p>
        </w:tc>
        <w:tc>
          <w:tcPr>
            <w:tcW w:type="dxa" w:w="2556"/>
          </w:tcPr>
          <w:p>
            <w:r>
              <w:t>Insufficient cash rejects trade without partial update</w:t>
            </w:r>
          </w:p>
        </w:tc>
        <w:tc>
          <w:tcPr>
            <w:tcW w:type="dxa" w:w="2556"/>
          </w:tcPr>
          <w:p>
            <w:r>
              <w:t>Pass/Fail</w:t>
            </w:r>
          </w:p>
        </w:tc>
      </w:tr>
      <w:tr>
        <w:tc>
          <w:tcPr>
            <w:tcW w:type="dxa" w:w="2556"/>
          </w:tcPr>
          <w:p>
            <w:r>
              <w:t>T06</w:t>
            </w:r>
          </w:p>
        </w:tc>
        <w:tc>
          <w:tcPr>
            <w:tcW w:type="dxa" w:w="2556"/>
          </w:tcPr>
          <w:p>
            <w:r>
              <w:t>SELL</w:t>
            </w:r>
          </w:p>
        </w:tc>
        <w:tc>
          <w:tcPr>
            <w:tcW w:type="dxa" w:w="2556"/>
          </w:tcPr>
          <w:p>
            <w:r>
              <w:t>Valid sell reduces holdings and increases cash</w:t>
            </w:r>
          </w:p>
        </w:tc>
        <w:tc>
          <w:tcPr>
            <w:tcW w:type="dxa" w:w="2556"/>
          </w:tcPr>
          <w:p>
            <w:r>
              <w:t>Pass/Fail</w:t>
            </w:r>
          </w:p>
        </w:tc>
      </w:tr>
      <w:tr>
        <w:tc>
          <w:tcPr>
            <w:tcW w:type="dxa" w:w="2556"/>
          </w:tcPr>
          <w:p>
            <w:r>
              <w:t>T07</w:t>
            </w:r>
          </w:p>
        </w:tc>
        <w:tc>
          <w:tcPr>
            <w:tcW w:type="dxa" w:w="2556"/>
          </w:tcPr>
          <w:p>
            <w:r>
              <w:t>SELL</w:t>
            </w:r>
          </w:p>
        </w:tc>
        <w:tc>
          <w:tcPr>
            <w:tcW w:type="dxa" w:w="2556"/>
          </w:tcPr>
          <w:p>
            <w:r>
              <w:t>Selling more than owned is rejected</w:t>
            </w:r>
          </w:p>
        </w:tc>
        <w:tc>
          <w:tcPr>
            <w:tcW w:type="dxa" w:w="2556"/>
          </w:tcPr>
          <w:p>
            <w:r>
              <w:t>Pass/Fail</w:t>
            </w:r>
          </w:p>
        </w:tc>
      </w:tr>
      <w:tr>
        <w:tc>
          <w:tcPr>
            <w:tcW w:type="dxa" w:w="2556"/>
          </w:tcPr>
          <w:p>
            <w:r>
              <w:t>T08</w:t>
            </w:r>
          </w:p>
        </w:tc>
        <w:tc>
          <w:tcPr>
            <w:tcW w:type="dxa" w:w="2556"/>
          </w:tcPr>
          <w:p>
            <w:r>
              <w:t>Validation</w:t>
            </w:r>
          </w:p>
        </w:tc>
        <w:tc>
          <w:tcPr>
            <w:tcW w:type="dxa" w:w="2556"/>
          </w:tcPr>
          <w:p>
            <w:r>
              <w:t>Zero/negative quantity rejected</w:t>
            </w:r>
          </w:p>
        </w:tc>
        <w:tc>
          <w:tcPr>
            <w:tcW w:type="dxa" w:w="2556"/>
          </w:tcPr>
          <w:p>
            <w:r>
              <w:t>Pass/Fail</w:t>
            </w:r>
          </w:p>
        </w:tc>
      </w:tr>
      <w:tr>
        <w:tc>
          <w:tcPr>
            <w:tcW w:type="dxa" w:w="2556"/>
          </w:tcPr>
          <w:p>
            <w:r>
              <w:t>T09</w:t>
            </w:r>
          </w:p>
        </w:tc>
        <w:tc>
          <w:tcPr>
            <w:tcW w:type="dxa" w:w="2556"/>
          </w:tcPr>
          <w:p>
            <w:r>
              <w:t>Transaction</w:t>
            </w:r>
          </w:p>
        </w:tc>
        <w:tc>
          <w:tcPr>
            <w:tcW w:type="dxa" w:w="2556"/>
          </w:tcPr>
          <w:p>
            <w:r>
              <w:t>Successful trade appears in history</w:t>
            </w:r>
          </w:p>
        </w:tc>
        <w:tc>
          <w:tcPr>
            <w:tcW w:type="dxa" w:w="2556"/>
          </w:tcPr>
          <w:p>
            <w:r>
              <w:t>Pass/Fail</w:t>
            </w:r>
          </w:p>
        </w:tc>
      </w:tr>
      <w:tr>
        <w:tc>
          <w:tcPr>
            <w:tcW w:type="dxa" w:w="2556"/>
          </w:tcPr>
          <w:p>
            <w:r>
              <w:t>T10</w:t>
            </w:r>
          </w:p>
        </w:tc>
        <w:tc>
          <w:tcPr>
            <w:tcW w:type="dxa" w:w="2556"/>
          </w:tcPr>
          <w:p>
            <w:r>
              <w:t>Portfolio</w:t>
            </w:r>
          </w:p>
        </w:tc>
        <w:tc>
          <w:tcPr>
            <w:tcW w:type="dxa" w:w="2556"/>
          </w:tcPr>
          <w:p>
            <w:r>
              <w:t>Portfolio value matches manual calculation</w:t>
            </w:r>
          </w:p>
        </w:tc>
        <w:tc>
          <w:tcPr>
            <w:tcW w:type="dxa" w:w="2556"/>
          </w:tcPr>
          <w:p>
            <w:r>
              <w:t>Pass/Fail</w:t>
            </w:r>
          </w:p>
        </w:tc>
      </w:tr>
      <w:tr>
        <w:tc>
          <w:tcPr>
            <w:tcW w:type="dxa" w:w="2556"/>
          </w:tcPr>
          <w:p>
            <w:r>
              <w:t>T11</w:t>
            </w:r>
          </w:p>
        </w:tc>
        <w:tc>
          <w:tcPr>
            <w:tcW w:type="dxa" w:w="2556"/>
          </w:tcPr>
          <w:p>
            <w:r>
              <w:t>P&amp;L</w:t>
            </w:r>
          </w:p>
        </w:tc>
        <w:tc>
          <w:tcPr>
            <w:tcW w:type="dxa" w:w="2556"/>
          </w:tcPr>
          <w:p>
            <w:r>
              <w:t>Known test scenario produces expected P&amp;L</w:t>
            </w:r>
          </w:p>
        </w:tc>
        <w:tc>
          <w:tcPr>
            <w:tcW w:type="dxa" w:w="2556"/>
          </w:tcPr>
          <w:p>
            <w:r>
              <w:t>Pass/Fail</w:t>
            </w:r>
          </w:p>
        </w:tc>
      </w:tr>
      <w:tr>
        <w:tc>
          <w:tcPr>
            <w:tcW w:type="dxa" w:w="2556"/>
          </w:tcPr>
          <w:p>
            <w:r>
              <w:t>T12</w:t>
            </w:r>
          </w:p>
        </w:tc>
        <w:tc>
          <w:tcPr>
            <w:tcW w:type="dxa" w:w="2556"/>
          </w:tcPr>
          <w:p>
            <w:r>
              <w:t>Market API</w:t>
            </w:r>
          </w:p>
        </w:tc>
        <w:tc>
          <w:tcPr>
            <w:tcW w:type="dxa" w:w="2556"/>
          </w:tcPr>
          <w:p>
            <w:r>
              <w:t>API failure produces controlled error/fallback behavior</w:t>
            </w:r>
          </w:p>
        </w:tc>
        <w:tc>
          <w:tcPr>
            <w:tcW w:type="dxa" w:w="2556"/>
          </w:tcPr>
          <w:p>
            <w:r>
              <w:t>Pass/Fail</w:t>
            </w:r>
          </w:p>
        </w:tc>
      </w:tr>
      <w:tr>
        <w:tc>
          <w:tcPr>
            <w:tcW w:type="dxa" w:w="2556"/>
          </w:tcPr>
          <w:p>
            <w:r>
              <w:t>T13</w:t>
            </w:r>
          </w:p>
        </w:tc>
        <w:tc>
          <w:tcPr>
            <w:tcW w:type="dxa" w:w="2556"/>
          </w:tcPr>
          <w:p>
            <w:r>
              <w:t>Security</w:t>
            </w:r>
          </w:p>
        </w:tc>
        <w:tc>
          <w:tcPr>
            <w:tcW w:type="dxa" w:w="2556"/>
          </w:tcPr>
          <w:p>
            <w:r>
              <w:t>Password is not stored as plain text</w:t>
            </w:r>
          </w:p>
        </w:tc>
        <w:tc>
          <w:tcPr>
            <w:tcW w:type="dxa" w:w="2556"/>
          </w:tcPr>
          <w:p>
            <w:r>
              <w:t>Pass/Fail</w:t>
            </w:r>
          </w:p>
        </w:tc>
      </w:tr>
      <w:tr>
        <w:tc>
          <w:tcPr>
            <w:tcW w:type="dxa" w:w="2556"/>
          </w:tcPr>
          <w:p>
            <w:r>
              <w:t>T14</w:t>
            </w:r>
          </w:p>
        </w:tc>
        <w:tc>
          <w:tcPr>
            <w:tcW w:type="dxa" w:w="2556"/>
          </w:tcPr>
          <w:p>
            <w:r>
              <w:t>Authorization</w:t>
            </w:r>
          </w:p>
        </w:tc>
        <w:tc>
          <w:tcPr>
            <w:tcW w:type="dxa" w:w="2556"/>
          </w:tcPr>
          <w:p>
            <w:r>
              <w:t>User cannot access another user's private portfolio/trades</w:t>
            </w:r>
          </w:p>
        </w:tc>
        <w:tc>
          <w:tcPr>
            <w:tcW w:type="dxa" w:w="2556"/>
          </w:tcPr>
          <w:p>
            <w:r>
              <w:t>Pass/Fail</w:t>
            </w:r>
          </w:p>
        </w:tc>
      </w:tr>
      <w:tr>
        <w:tc>
          <w:tcPr>
            <w:tcW w:type="dxa" w:w="2556"/>
          </w:tcPr>
          <w:p>
            <w:r>
              <w:t>T15</w:t>
            </w:r>
          </w:p>
        </w:tc>
        <w:tc>
          <w:tcPr>
            <w:tcW w:type="dxa" w:w="2556"/>
          </w:tcPr>
          <w:p>
            <w:r>
              <w:t>Persistence</w:t>
            </w:r>
          </w:p>
        </w:tc>
        <w:tc>
          <w:tcPr>
            <w:tcW w:type="dxa" w:w="2556"/>
          </w:tcPr>
          <w:p>
            <w:r>
              <w:t>Data remains after application restart/re-login</w:t>
            </w:r>
          </w:p>
        </w:tc>
        <w:tc>
          <w:tcPr>
            <w:tcW w:type="dxa" w:w="2556"/>
          </w:tcPr>
          <w:p>
            <w:r>
              <w:t>Pass/Fail</w:t>
            </w:r>
          </w:p>
        </w:tc>
      </w:tr>
    </w:tbl>
    <w:p>
      <w:pPr>
        <w:pStyle w:val="Heading1"/>
      </w:pPr>
      <w:r>
        <w:t>11. Documentation deliverables</w:t>
      </w:r>
    </w:p>
    <w:p>
      <w:pPr>
        <w:pStyle w:val="ListBullet"/>
      </w:pPr>
      <w:r>
        <w:t>Project abstract/introduction</w:t>
      </w:r>
    </w:p>
    <w:p>
      <w:pPr>
        <w:pStyle w:val="ListBullet"/>
      </w:pPr>
      <w:r>
        <w:t>Problem statement</w:t>
      </w:r>
    </w:p>
    <w:p>
      <w:pPr>
        <w:pStyle w:val="ListBullet"/>
      </w:pPr>
      <w:r>
        <w:t>Objectives</w:t>
      </w:r>
    </w:p>
    <w:p>
      <w:pPr>
        <w:pStyle w:val="ListBullet"/>
      </w:pPr>
      <w:r>
        <w:t>Literature survey</w:t>
      </w:r>
    </w:p>
    <w:p>
      <w:pPr>
        <w:pStyle w:val="ListBullet"/>
      </w:pPr>
      <w:r>
        <w:t>Feasibility study</w:t>
      </w:r>
    </w:p>
    <w:p>
      <w:pPr>
        <w:pStyle w:val="ListBullet"/>
      </w:pPr>
      <w:r>
        <w:t>Requirements</w:t>
      </w:r>
    </w:p>
    <w:p>
      <w:pPr>
        <w:pStyle w:val="ListBullet"/>
      </w:pPr>
      <w:r>
        <w:t>System architecture</w:t>
      </w:r>
    </w:p>
    <w:p>
      <w:pPr>
        <w:pStyle w:val="ListBullet"/>
      </w:pPr>
      <w:r>
        <w:t>Use-case diagram</w:t>
      </w:r>
    </w:p>
    <w:p>
      <w:pPr>
        <w:pStyle w:val="ListBullet"/>
      </w:pPr>
      <w:r>
        <w:t>Data Flow Diagram (DFD)</w:t>
      </w:r>
    </w:p>
    <w:p>
      <w:pPr>
        <w:pStyle w:val="ListBullet"/>
      </w:pPr>
      <w:r>
        <w:t>ER diagram/database design</w:t>
      </w:r>
    </w:p>
    <w:p>
      <w:pPr>
        <w:pStyle w:val="ListBullet"/>
      </w:pPr>
      <w:r>
        <w:t>Sequence diagram for BUY/SELL</w:t>
      </w:r>
    </w:p>
    <w:p>
      <w:pPr>
        <w:pStyle w:val="ListBullet"/>
      </w:pPr>
      <w:r>
        <w:t>Module descriptions</w:t>
      </w:r>
    </w:p>
    <w:p>
      <w:pPr>
        <w:pStyle w:val="ListBullet"/>
      </w:pPr>
      <w:r>
        <w:t>API documentation</w:t>
      </w:r>
    </w:p>
    <w:p>
      <w:pPr>
        <w:pStyle w:val="ListBullet"/>
      </w:pPr>
      <w:r>
        <w:t>Algorithms/calculations</w:t>
      </w:r>
    </w:p>
    <w:p>
      <w:pPr>
        <w:pStyle w:val="ListBullet"/>
      </w:pPr>
      <w:r>
        <w:t>Testing and test results</w:t>
      </w:r>
    </w:p>
    <w:p>
      <w:pPr>
        <w:pStyle w:val="ListBullet"/>
      </w:pPr>
      <w:r>
        <w:t>Screenshots</w:t>
      </w:r>
    </w:p>
    <w:p>
      <w:pPr>
        <w:pStyle w:val="ListBullet"/>
      </w:pPr>
      <w:r>
        <w:t>Results</w:t>
      </w:r>
    </w:p>
    <w:p>
      <w:pPr>
        <w:pStyle w:val="ListBullet"/>
      </w:pPr>
      <w:r>
        <w:t>Limitations</w:t>
      </w:r>
    </w:p>
    <w:p>
      <w:pPr>
        <w:pStyle w:val="ListBullet"/>
      </w:pPr>
      <w:r>
        <w:t>Future scope</w:t>
      </w:r>
    </w:p>
    <w:p>
      <w:pPr>
        <w:pStyle w:val="ListBullet"/>
      </w:pPr>
      <w:r>
        <w:t>References</w:t>
      </w:r>
    </w:p>
    <w:p>
      <w:pPr>
        <w:pStyle w:val="Heading1"/>
      </w:pPr>
      <w:r>
        <w:t>12. Final demo script</w:t>
      </w:r>
    </w:p>
    <w:p>
      <w:r>
        <w:t>1. Start with the problem: beginners cannot safely practice crypto trading with real money.</w:t>
      </w:r>
    </w:p>
    <w:p>
      <w:r>
        <w:t>2. Show login/register.</w:t>
      </w:r>
    </w:p>
    <w:p>
      <w:r>
        <w:t>3. Show virtual starting balance.</w:t>
      </w:r>
    </w:p>
    <w:p>
      <w:r>
        <w:t>4. Show market data.</w:t>
      </w:r>
    </w:p>
    <w:p>
      <w:r>
        <w:t>5. Open an asset and demonstrate a BUY.</w:t>
      </w:r>
    </w:p>
    <w:p>
      <w:r>
        <w:t>6. Immediately show the changed cash balance and holding.</w:t>
      </w:r>
    </w:p>
    <w:p>
      <w:r>
        <w:t>7. Show transaction history.</w:t>
      </w:r>
    </w:p>
    <w:p>
      <w:r>
        <w:t>8. Show portfolio value and P&amp;L.</w:t>
      </w:r>
    </w:p>
    <w:p>
      <w:r>
        <w:t>9. Perform a SELL and show the reverse update.</w:t>
      </w:r>
    </w:p>
    <w:p>
      <w:r>
        <w:t>10. Demonstrate one invalid transaction, such as insufficient balance.</w:t>
      </w:r>
    </w:p>
    <w:p>
      <w:r>
        <w:t>11. Show charts/analytics.</w:t>
      </w:r>
    </w:p>
    <w:p>
      <w:r>
        <w:t>12. Briefly show architecture/database/API integration.</w:t>
      </w:r>
    </w:p>
    <w:p>
      <w:r>
        <w:t>13. End with limitations and future scope.</w:t>
      </w:r>
    </w:p>
    <w:p>
      <w:pPr>
        <w:pStyle w:val="Heading1"/>
      </w:pPr>
      <w:r>
        <w:t>13. Viva preparation framework</w:t>
      </w:r>
    </w:p>
    <w:tbl>
      <w:tblPr>
        <w:tblStyle w:val="TableGrid"/>
        <w:tblW w:type="auto" w:w="0"/>
        <w:tblLook w:firstColumn="1" w:firstRow="1" w:lastColumn="0" w:lastRow="0" w:noHBand="0" w:noVBand="1" w:val="04A0"/>
      </w:tblPr>
      <w:tblGrid>
        <w:gridCol w:w="5112"/>
        <w:gridCol w:w="5112"/>
      </w:tblGrid>
      <w:tr>
        <w:tc>
          <w:tcPr>
            <w:tcW w:type="dxa" w:w="5112"/>
          </w:tcPr>
          <w:p>
            <w:r>
              <w:t>Area</w:t>
            </w:r>
          </w:p>
        </w:tc>
        <w:tc>
          <w:tcPr>
            <w:tcW w:type="dxa" w:w="5112"/>
          </w:tcPr>
          <w:p>
            <w:r>
              <w:t>Question to prepare</w:t>
            </w:r>
          </w:p>
        </w:tc>
      </w:tr>
      <w:tr>
        <w:tc>
          <w:tcPr>
            <w:tcW w:type="dxa" w:w="5112"/>
          </w:tcPr>
          <w:p>
            <w:r>
              <w:t>Project</w:t>
            </w:r>
          </w:p>
        </w:tc>
        <w:tc>
          <w:tcPr>
            <w:tcW w:type="dxa" w:w="5112"/>
          </w:tcPr>
          <w:p>
            <w:r>
              <w:t>What problem does your project solve?</w:t>
            </w:r>
          </w:p>
        </w:tc>
      </w:tr>
      <w:tr>
        <w:tc>
          <w:tcPr>
            <w:tcW w:type="dxa" w:w="5112"/>
          </w:tcPr>
          <w:p>
            <w:r>
              <w:t>Project</w:t>
            </w:r>
          </w:p>
        </w:tc>
        <w:tc>
          <w:tcPr>
            <w:tcW w:type="dxa" w:w="5112"/>
          </w:tcPr>
          <w:p>
            <w:r>
              <w:t>Why is a simulator useful instead of real trading?</w:t>
            </w:r>
          </w:p>
        </w:tc>
      </w:tr>
      <w:tr>
        <w:tc>
          <w:tcPr>
            <w:tcW w:type="dxa" w:w="5112"/>
          </w:tcPr>
          <w:p>
            <w:r>
              <w:t>Architecture</w:t>
            </w:r>
          </w:p>
        </w:tc>
        <w:tc>
          <w:tcPr>
            <w:tcW w:type="dxa" w:w="5112"/>
          </w:tcPr>
          <w:p>
            <w:r>
              <w:t>Explain the complete flow from frontend to database.</w:t>
            </w:r>
          </w:p>
        </w:tc>
      </w:tr>
      <w:tr>
        <w:tc>
          <w:tcPr>
            <w:tcW w:type="dxa" w:w="5112"/>
          </w:tcPr>
          <w:p>
            <w:r>
              <w:t>Backend</w:t>
            </w:r>
          </w:p>
        </w:tc>
        <w:tc>
          <w:tcPr>
            <w:tcW w:type="dxa" w:w="5112"/>
          </w:tcPr>
          <w:p>
            <w:r>
              <w:t>What is a REST API and which endpoints did you implement?</w:t>
            </w:r>
          </w:p>
        </w:tc>
      </w:tr>
      <w:tr>
        <w:tc>
          <w:tcPr>
            <w:tcW w:type="dxa" w:w="5112"/>
          </w:tcPr>
          <w:p>
            <w:r>
              <w:t>Database</w:t>
            </w:r>
          </w:p>
        </w:tc>
        <w:tc>
          <w:tcPr>
            <w:tcW w:type="dxa" w:w="5112"/>
          </w:tcPr>
          <w:p>
            <w:r>
              <w:t>Why did you choose your database?</w:t>
            </w:r>
          </w:p>
        </w:tc>
      </w:tr>
      <w:tr>
        <w:tc>
          <w:tcPr>
            <w:tcW w:type="dxa" w:w="5112"/>
          </w:tcPr>
          <w:p>
            <w:r>
              <w:t>API</w:t>
            </w:r>
          </w:p>
        </w:tc>
        <w:tc>
          <w:tcPr>
            <w:tcW w:type="dxa" w:w="5112"/>
          </w:tcPr>
          <w:p>
            <w:r>
              <w:t>Where does the cryptocurrency price come from? What if the API fails?</w:t>
            </w:r>
          </w:p>
        </w:tc>
      </w:tr>
      <w:tr>
        <w:tc>
          <w:tcPr>
            <w:tcW w:type="dxa" w:w="5112"/>
          </w:tcPr>
          <w:p>
            <w:r>
              <w:t>Trading</w:t>
            </w:r>
          </w:p>
        </w:tc>
        <w:tc>
          <w:tcPr>
            <w:tcW w:type="dxa" w:w="5112"/>
          </w:tcPr>
          <w:p>
            <w:r>
              <w:t>Explain exactly what happens when a user buys 0.01 BTC.</w:t>
            </w:r>
          </w:p>
        </w:tc>
      </w:tr>
      <w:tr>
        <w:tc>
          <w:tcPr>
            <w:tcW w:type="dxa" w:w="5112"/>
          </w:tcPr>
          <w:p>
            <w:r>
              <w:t>Validation</w:t>
            </w:r>
          </w:p>
        </w:tc>
        <w:tc>
          <w:tcPr>
            <w:tcW w:type="dxa" w:w="5112"/>
          </w:tcPr>
          <w:p>
            <w:r>
              <w:t>How do you prevent buying more than the virtual balance?</w:t>
            </w:r>
          </w:p>
        </w:tc>
      </w:tr>
      <w:tr>
        <w:tc>
          <w:tcPr>
            <w:tcW w:type="dxa" w:w="5112"/>
          </w:tcPr>
          <w:p>
            <w:r>
              <w:t>Portfolio</w:t>
            </w:r>
          </w:p>
        </w:tc>
        <w:tc>
          <w:tcPr>
            <w:tcW w:type="dxa" w:w="5112"/>
          </w:tcPr>
          <w:p>
            <w:r>
              <w:t>How do you calculate current portfolio value?</w:t>
            </w:r>
          </w:p>
        </w:tc>
      </w:tr>
      <w:tr>
        <w:tc>
          <w:tcPr>
            <w:tcW w:type="dxa" w:w="5112"/>
          </w:tcPr>
          <w:p>
            <w:r>
              <w:t>P&amp;L</w:t>
            </w:r>
          </w:p>
        </w:tc>
        <w:tc>
          <w:tcPr>
            <w:tcW w:type="dxa" w:w="5112"/>
          </w:tcPr>
          <w:p>
            <w:r>
              <w:t>What is the formula/definition used for P&amp;L?</w:t>
            </w:r>
          </w:p>
        </w:tc>
      </w:tr>
      <w:tr>
        <w:tc>
          <w:tcPr>
            <w:tcW w:type="dxa" w:w="5112"/>
          </w:tcPr>
          <w:p>
            <w:r>
              <w:t>Security</w:t>
            </w:r>
          </w:p>
        </w:tc>
        <w:tc>
          <w:tcPr>
            <w:tcW w:type="dxa" w:w="5112"/>
          </w:tcPr>
          <w:p>
            <w:r>
              <w:t>How are passwords and protected routes handled?</w:t>
            </w:r>
          </w:p>
        </w:tc>
      </w:tr>
      <w:tr>
        <w:tc>
          <w:tcPr>
            <w:tcW w:type="dxa" w:w="5112"/>
          </w:tcPr>
          <w:p>
            <w:r>
              <w:t>Consistency</w:t>
            </w:r>
          </w:p>
        </w:tc>
        <w:tc>
          <w:tcPr>
            <w:tcW w:type="dxa" w:w="5112"/>
          </w:tcPr>
          <w:p>
            <w:r>
              <w:t>How do you ensure a trade does not update one record but fail to update another?</w:t>
            </w:r>
          </w:p>
        </w:tc>
      </w:tr>
      <w:tr>
        <w:tc>
          <w:tcPr>
            <w:tcW w:type="dxa" w:w="5112"/>
          </w:tcPr>
          <w:p>
            <w:r>
              <w:t>Blockchain</w:t>
            </w:r>
          </w:p>
        </w:tc>
        <w:tc>
          <w:tcPr>
            <w:tcW w:type="dxa" w:w="5112"/>
          </w:tcPr>
          <w:p>
            <w:r>
              <w:t>Did you implement blockchain? If not, why not?</w:t>
            </w:r>
          </w:p>
        </w:tc>
      </w:tr>
      <w:tr>
        <w:tc>
          <w:tcPr>
            <w:tcW w:type="dxa" w:w="5112"/>
          </w:tcPr>
          <w:p>
            <w:r>
              <w:t>Limitations</w:t>
            </w:r>
          </w:p>
        </w:tc>
        <w:tc>
          <w:tcPr>
            <w:tcW w:type="dxa" w:w="5112"/>
          </w:tcPr>
          <w:p>
            <w:r>
              <w:t>What are the limitations of your simulator?</w:t>
            </w:r>
          </w:p>
        </w:tc>
      </w:tr>
      <w:tr>
        <w:tc>
          <w:tcPr>
            <w:tcW w:type="dxa" w:w="5112"/>
          </w:tcPr>
          <w:p>
            <w:r>
              <w:t>Future scope</w:t>
            </w:r>
          </w:p>
        </w:tc>
        <w:tc>
          <w:tcPr>
            <w:tcW w:type="dxa" w:w="5112"/>
          </w:tcPr>
          <w:p>
            <w:r>
              <w:t>What would you add with more time?</w:t>
            </w:r>
          </w:p>
        </w:tc>
      </w:tr>
      <w:tr>
        <w:tc>
          <w:tcPr>
            <w:tcW w:type="dxa" w:w="5112"/>
          </w:tcPr>
          <w:p>
            <w:r>
              <w:t>Testing</w:t>
            </w:r>
          </w:p>
        </w:tc>
        <w:tc>
          <w:tcPr>
            <w:tcW w:type="dxa" w:w="5112"/>
          </w:tcPr>
          <w:p>
            <w:r>
              <w:t>Give an example of a negative test case.</w:t>
            </w:r>
          </w:p>
        </w:tc>
      </w:tr>
    </w:tbl>
    <w:p>
      <w:pPr>
        <w:pStyle w:val="Heading1"/>
      </w:pPr>
      <w:r>
        <w:t>14. Team strategy — build first, distribute understanding second</w:t>
      </w:r>
    </w:p>
    <w:p>
      <w:r>
        <w:t>The decision to build the first working version yourself is reasonable when coordination is the main deadline risk. However, the final project should not depend on one person during evaluation. The target strategy is:</w:t>
      </w:r>
    </w:p>
    <w:p>
      <w:pPr>
        <w:pStyle w:val="ListNumber"/>
      </w:pPr>
      <w:r>
        <w:t>Step 1: You build the core working system and establish the architecture.</w:t>
      </w:r>
    </w:p>
    <w:p>
      <w:pPr>
        <w:pStyle w:val="ListNumber"/>
      </w:pPr>
      <w:r>
        <w:t>Step 2: Freeze the major modules once the end-to-end flow works.</w:t>
      </w:r>
    </w:p>
    <w:p>
      <w:pPr>
        <w:pStyle w:val="ListNumber"/>
      </w:pPr>
      <w:r>
        <w:t>Step 3: Divide the finished system into understandable modules for the team.</w:t>
      </w:r>
    </w:p>
    <w:p>
      <w:pPr>
        <w:pStyle w:val="ListNumber"/>
      </w:pPr>
      <w:r>
        <w:t>Step 4: Give each member ownership of a module: they should read the code, test it, make small changes/fixes, and prepare its explanation.</w:t>
      </w:r>
    </w:p>
    <w:p>
      <w:pPr>
        <w:pStyle w:val="ListNumber"/>
      </w:pPr>
      <w:r>
        <w:t>Step 5: Conduct internal teaching/mock-viva sessions.</w:t>
      </w:r>
    </w:p>
    <w:p>
      <w:pPr>
        <w:pStyle w:val="ListNumber"/>
      </w:pPr>
      <w:r>
        <w:t>Step 6: Everyone learns the complete high-level flow, while becoming strongest in their assigned module.</w:t>
      </w:r>
    </w:p>
    <w:p>
      <w:pPr>
        <w:pStyle w:val="ListNumber"/>
      </w:pPr>
      <w:r>
        <w:t>Step 7: Never assign a role that the member cannot explain or demonstrate.</w:t>
      </w:r>
    </w:p>
    <w:p>
      <w:r>
        <w:t>Suggested role split after the MVP exists:</w:t>
      </w:r>
    </w:p>
    <w:p>
      <w:pPr>
        <w:pStyle w:val="ListBullet"/>
      </w:pPr>
      <w:r>
        <w:t>Member 1 — Frontend/UI and dashboard.</w:t>
      </w:r>
    </w:p>
    <w:p>
      <w:pPr>
        <w:pStyle w:val="ListBullet"/>
      </w:pPr>
      <w:r>
        <w:t>Member 2 — Backend/API and authentication.</w:t>
      </w:r>
    </w:p>
    <w:p>
      <w:pPr>
        <w:pStyle w:val="ListBullet"/>
      </w:pPr>
      <w:r>
        <w:t>Member 3 — Database/models and transaction persistence.</w:t>
      </w:r>
    </w:p>
    <w:p>
      <w:pPr>
        <w:pStyle w:val="ListBullet"/>
      </w:pPr>
      <w:r>
        <w:t>Member 4 — Market-data integration.</w:t>
      </w:r>
    </w:p>
    <w:p>
      <w:pPr>
        <w:pStyle w:val="ListBullet"/>
      </w:pPr>
      <w:r>
        <w:t>Member 5 — Trading engine, portfolio and P&amp;L.</w:t>
      </w:r>
    </w:p>
    <w:p>
      <w:pPr>
        <w:pStyle w:val="ListBullet"/>
      </w:pPr>
      <w:r>
        <w:t>Member 6 — Testing, documentation, diagrams and deployment support.</w:t>
      </w:r>
    </w:p>
    <w:p>
      <w:r>
        <w:t>These are suggested responsibility areas, not claims about who actually did what. The final allocation should reflect the real work each member can defend.</w:t>
      </w:r>
    </w:p>
    <w:p>
      <w:pPr>
        <w:pStyle w:val="Heading1"/>
      </w:pPr>
      <w:r>
        <w:t>15. Rules for working with AI</w:t>
      </w:r>
    </w:p>
    <w:p>
      <w:pPr>
        <w:pStyle w:val="ListBullet"/>
      </w:pPr>
      <w:r>
        <w:t>AI can help explain, design, debug, generate boilerplate, and review code.</w:t>
      </w:r>
    </w:p>
    <w:p>
      <w:pPr>
        <w:pStyle w:val="ListBullet"/>
      </w:pPr>
      <w:r>
        <w:t>Do not paste code into the project if you cannot explain what it does.</w:t>
      </w:r>
    </w:p>
    <w:p>
      <w:pPr>
        <w:pStyle w:val="ListBullet"/>
      </w:pPr>
      <w:r>
        <w:t>Keep prompts/decisions or short notes for major AI-assisted components if your college requires transparency.</w:t>
      </w:r>
    </w:p>
    <w:p>
      <w:pPr>
        <w:pStyle w:val="ListBullet"/>
      </w:pPr>
      <w:r>
        <w:t>Verify calculations and API behavior yourself.</w:t>
      </w:r>
    </w:p>
    <w:p>
      <w:pPr>
        <w:pStyle w:val="ListBullet"/>
      </w:pPr>
      <w:r>
        <w:t>Never claim a technology or feature merely because AI suggested it.</w:t>
      </w:r>
    </w:p>
    <w:p>
      <w:pPr>
        <w:pStyle w:val="ListBullet"/>
      </w:pPr>
      <w:r>
        <w:t>Before the final evaluation, every important module must be explainable without AI.</w:t>
      </w:r>
    </w:p>
    <w:p>
      <w:pPr>
        <w:pStyle w:val="Heading1"/>
      </w:pPr>
      <w:r>
        <w:t>16. Current project status — 8 September 2026</w:t>
      </w:r>
    </w:p>
    <w:p>
      <w:r>
        <w:t>CURRENT STAGE: PHASE 0 — Reality check &amp; requirements.</w:t>
        <w:br/>
        <w:br/>
        <w:t>Known: A 9-page synopsis exists and defines the proposed Cryptocurrency Simulator, its objectives, literature survey, feasibility, methodology, conceptual architecture, possible technologies, and references.</w:t>
        <w:br/>
        <w:br/>
        <w:t>Not yet established: a working implementation, finalized technology stack, database schema, actual API choice, working trading engine, test results, deployment, screenshots, and final architecture based on code.</w:t>
        <w:br/>
        <w:br/>
        <w:t>Therefore, the project should currently be treated as NOT IMPLEMENTED rather than pretending that the synopsis features already exist.</w:t>
      </w:r>
    </w:p>
    <w:p>
      <w:pPr>
        <w:pStyle w:val="Heading1"/>
      </w:pPr>
      <w:r>
        <w:t>17. Immediate next actions</w:t>
      </w:r>
    </w:p>
    <w:p>
      <w:r>
        <w:t>1. Freeze the exact MVP features.</w:t>
      </w:r>
    </w:p>
    <w:p>
      <w:r>
        <w:t>2. Choose the actual technology stack.</w:t>
      </w:r>
    </w:p>
    <w:p>
      <w:r>
        <w:t>3. Create the project repository and folder structure.</w:t>
      </w:r>
    </w:p>
    <w:p>
      <w:r>
        <w:t>4. Design the database entities.</w:t>
      </w:r>
    </w:p>
    <w:p>
      <w:r>
        <w:t>5. Design the API endpoint list.</w:t>
      </w:r>
    </w:p>
    <w:p>
      <w:r>
        <w:t>6. Create the backend skeleton and database connection.</w:t>
      </w:r>
    </w:p>
    <w:p>
      <w:r>
        <w:t>7. Create the frontend skeleton.</w:t>
      </w:r>
    </w:p>
    <w:p>
      <w:r>
        <w:t>8. Implement one complete vertical slice: login → market data → BUY → database → portfolio update.</w:t>
      </w:r>
    </w:p>
    <w:p>
      <w:r>
        <w:t>9. Only after that slice works, expand SELL, history, P&amp;L, charts, testing, and deployment.</w:t>
      </w:r>
    </w:p>
    <w:p>
      <w:pPr>
        <w:pStyle w:val="Heading1"/>
      </w:pPr>
      <w:r>
        <w:t>18. Progress log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Date</w:t>
            </w:r>
          </w:p>
        </w:tc>
        <w:tc>
          <w:tcPr>
            <w:tcW w:type="dxa" w:w="2556"/>
          </w:tcPr>
          <w:p>
            <w:r>
              <w:t>What changed</w:t>
            </w:r>
          </w:p>
        </w:tc>
        <w:tc>
          <w:tcPr>
            <w:tcW w:type="dxa" w:w="2556"/>
          </w:tcPr>
          <w:p>
            <w:r>
              <w:t>Evidence</w:t>
            </w:r>
          </w:p>
        </w:tc>
        <w:tc>
          <w:tcPr>
            <w:tcW w:type="dxa" w:w="2556"/>
          </w:tcPr>
          <w:p>
            <w:r>
              <w:t>Next step</w:t>
            </w:r>
          </w:p>
        </w:tc>
      </w:tr>
      <w:tr>
        <w:tc>
          <w:tcPr>
            <w:tcW w:type="dxa" w:w="2556"/>
          </w:tcPr>
          <w:p>
            <w:r/>
          </w:p>
        </w:tc>
        <w:tc>
          <w:tcPr>
            <w:tcW w:type="dxa" w:w="2556"/>
          </w:tcPr>
          <w:p>
            <w:r/>
          </w:p>
        </w:tc>
        <w:tc>
          <w:tcPr>
            <w:tcW w:type="dxa" w:w="2556"/>
          </w:tcPr>
          <w:p>
            <w:r/>
          </w:p>
        </w:tc>
        <w:tc>
          <w:tcPr>
            <w:tcW w:type="dxa" w:w="2556"/>
          </w:tcPr>
          <w:p>
            <w:r/>
          </w:p>
        </w:tc>
      </w:tr>
      <w:tr>
        <w:tc>
          <w:tcPr>
            <w:tcW w:type="dxa" w:w="2556"/>
          </w:tcPr>
          <w:p>
            <w:r/>
          </w:p>
        </w:tc>
        <w:tc>
          <w:tcPr>
            <w:tcW w:type="dxa" w:w="2556"/>
          </w:tcPr>
          <w:p>
            <w:r/>
          </w:p>
        </w:tc>
        <w:tc>
          <w:tcPr>
            <w:tcW w:type="dxa" w:w="2556"/>
          </w:tcPr>
          <w:p>
            <w:r/>
          </w:p>
        </w:tc>
        <w:tc>
          <w:tcPr>
            <w:tcW w:type="dxa" w:w="2556"/>
          </w:tcPr>
          <w:p>
            <w:r/>
          </w:p>
        </w:tc>
      </w:tr>
      <w:tr>
        <w:tc>
          <w:tcPr>
            <w:tcW w:type="dxa" w:w="2556"/>
          </w:tcPr>
          <w:p>
            <w:r/>
          </w:p>
        </w:tc>
        <w:tc>
          <w:tcPr>
            <w:tcW w:type="dxa" w:w="2556"/>
          </w:tcPr>
          <w:p>
            <w:r/>
          </w:p>
        </w:tc>
        <w:tc>
          <w:tcPr>
            <w:tcW w:type="dxa" w:w="2556"/>
          </w:tcPr>
          <w:p>
            <w:r/>
          </w:p>
        </w:tc>
        <w:tc>
          <w:tcPr>
            <w:tcW w:type="dxa" w:w="2556"/>
          </w:tcPr>
          <w:p>
            <w:r/>
          </w:p>
        </w:tc>
      </w:tr>
      <w:tr>
        <w:tc>
          <w:tcPr>
            <w:tcW w:type="dxa" w:w="2556"/>
          </w:tcPr>
          <w:p>
            <w:r/>
          </w:p>
        </w:tc>
        <w:tc>
          <w:tcPr>
            <w:tcW w:type="dxa" w:w="2556"/>
          </w:tcPr>
          <w:p>
            <w:r/>
          </w:p>
        </w:tc>
        <w:tc>
          <w:tcPr>
            <w:tcW w:type="dxa" w:w="2556"/>
          </w:tcPr>
          <w:p>
            <w:r/>
          </w:p>
        </w:tc>
        <w:tc>
          <w:tcPr>
            <w:tcW w:type="dxa" w:w="2556"/>
          </w:tcPr>
          <w:p>
            <w:r/>
          </w:p>
        </w:tc>
      </w:tr>
      <w:tr>
        <w:tc>
          <w:tcPr>
            <w:tcW w:type="dxa" w:w="2556"/>
          </w:tcPr>
          <w:p>
            <w:r/>
          </w:p>
        </w:tc>
        <w:tc>
          <w:tcPr>
            <w:tcW w:type="dxa" w:w="2556"/>
          </w:tcPr>
          <w:p>
            <w:r/>
          </w:p>
        </w:tc>
        <w:tc>
          <w:tcPr>
            <w:tcW w:type="dxa" w:w="2556"/>
          </w:tcPr>
          <w:p>
            <w:r/>
          </w:p>
        </w:tc>
        <w:tc>
          <w:tcPr>
            <w:tcW w:type="dxa" w:w="2556"/>
          </w:tcPr>
          <w:p>
            <w:r/>
          </w:p>
        </w:tc>
      </w:tr>
      <w:tr>
        <w:tc>
          <w:tcPr>
            <w:tcW w:type="dxa" w:w="2556"/>
          </w:tcPr>
          <w:p>
            <w:r/>
          </w:p>
        </w:tc>
        <w:tc>
          <w:tcPr>
            <w:tcW w:type="dxa" w:w="2556"/>
          </w:tcPr>
          <w:p>
            <w:r/>
          </w:p>
        </w:tc>
        <w:tc>
          <w:tcPr>
            <w:tcW w:type="dxa" w:w="2556"/>
          </w:tcPr>
          <w:p>
            <w:r/>
          </w:p>
        </w:tc>
        <w:tc>
          <w:tcPr>
            <w:tcW w:type="dxa" w:w="2556"/>
          </w:tcPr>
          <w:p>
            <w:r/>
          </w:p>
        </w:tc>
      </w:tr>
      <w:tr>
        <w:tc>
          <w:tcPr>
            <w:tcW w:type="dxa" w:w="2556"/>
          </w:tcPr>
          <w:p>
            <w:r/>
          </w:p>
        </w:tc>
        <w:tc>
          <w:tcPr>
            <w:tcW w:type="dxa" w:w="2556"/>
          </w:tcPr>
          <w:p>
            <w:r/>
          </w:p>
        </w:tc>
        <w:tc>
          <w:tcPr>
            <w:tcW w:type="dxa" w:w="2556"/>
          </w:tcPr>
          <w:p>
            <w:r/>
          </w:p>
        </w:tc>
        <w:tc>
          <w:tcPr>
            <w:tcW w:type="dxa" w:w="2556"/>
          </w:tcPr>
          <w:p>
            <w:r/>
          </w:p>
        </w:tc>
      </w:tr>
      <w:tr>
        <w:tc>
          <w:tcPr>
            <w:tcW w:type="dxa" w:w="2556"/>
          </w:tcPr>
          <w:p>
            <w:r/>
          </w:p>
        </w:tc>
        <w:tc>
          <w:tcPr>
            <w:tcW w:type="dxa" w:w="2556"/>
          </w:tcPr>
          <w:p>
            <w:r/>
          </w:p>
        </w:tc>
        <w:tc>
          <w:tcPr>
            <w:tcW w:type="dxa" w:w="2556"/>
          </w:tcPr>
          <w:p>
            <w:r/>
          </w:p>
        </w:tc>
        <w:tc>
          <w:tcPr>
            <w:tcW w:type="dxa" w:w="2556"/>
          </w:tcPr>
          <w:p>
            <w:r/>
          </w:p>
        </w:tc>
      </w:tr>
    </w:tbl>
    <w:p>
      <w:pPr>
        <w:pStyle w:val="Heading1"/>
      </w:pPr>
      <w:r>
        <w:t>19. Final completion gate</w:t>
      </w:r>
    </w:p>
    <w:p>
      <w:r>
        <w:t>□ Application runs from a clean environment.</w:t>
      </w:r>
    </w:p>
    <w:p>
      <w:r>
        <w:t>□ End-to-end BUY flow works.</w:t>
      </w:r>
    </w:p>
    <w:p>
      <w:r>
        <w:t>□ End-to-end SELL flow works.</w:t>
      </w:r>
    </w:p>
    <w:p>
      <w:r>
        <w:t>□ Database persists users/trades/portfolio data.</w:t>
      </w:r>
    </w:p>
    <w:p>
      <w:r>
        <w:t>□ Market data works or the simulation-data mechanism is clearly documented.</w:t>
      </w:r>
    </w:p>
    <w:p>
      <w:r>
        <w:t>□ Invalid operations are rejected.</w:t>
      </w:r>
    </w:p>
    <w:p>
      <w:r>
        <w:t>□ P&amp;L and portfolio calculations have verified examples.</w:t>
      </w:r>
    </w:p>
    <w:p>
      <w:r>
        <w:t>□ Test cases and results are documented.</w:t>
      </w:r>
    </w:p>
    <w:p>
      <w:r>
        <w:t>□ Architecture/DFD/ER/use-case/sequence diagrams match the actual system.</w:t>
      </w:r>
    </w:p>
    <w:p>
      <w:r>
        <w:t>□ Final report matches the actual implementation.</w:t>
      </w:r>
    </w:p>
    <w:p>
      <w:r>
        <w:t>□ Demo can be completed without editing code live.</w:t>
      </w:r>
    </w:p>
    <w:p>
      <w:r>
        <w:t>□ Each team member can explain the system architecture.</w:t>
      </w:r>
    </w:p>
    <w:p>
      <w:r>
        <w:t>□ Each team member can explain and demonstrate their assigned module.</w:t>
      </w:r>
    </w:p>
    <w:p>
      <w:r>
        <w:t>□ Team can answer limitations, failure scenarios, security, and future-scope questions.</w:t>
      </w:r>
    </w:p>
    <w:p/>
    <w:p>
      <w:pPr>
        <w:jc w:val="center"/>
      </w:pPr>
      <w:r>
        <w:rPr>
          <w:b/>
          <w:sz w:val="24"/>
        </w:rPr>
        <w:t>MASTER RULE: Build something real first. Then document it. Then teach it. Then defend 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